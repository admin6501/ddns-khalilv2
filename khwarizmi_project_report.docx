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B Nazanin" w:hAnsi="B Nazanin" w:cs="B Nazanin" w:eastAsia="B Nazanin"/>
          <w:b/>
          <w:sz w:val="32"/>
          <w:szCs w:val="32"/>
          <w:rtl w:val="1"/>
        </w:rPr>
        <w:t>به نام خداوند جان و خرد</w:t>
      </w:r>
    </w:p>
    <w:p/>
    <w:p/>
    <w:p>
      <w:pPr>
        <w:bidi w:val="1"/>
        <w:jc w:val="center"/>
      </w:pPr>
      <w:r>
        <w:rPr>
          <w:rFonts w:ascii="B Nazanin" w:hAnsi="B Nazanin" w:cs="B Nazanin" w:eastAsia="B Nazanin"/>
          <w:b/>
          <w:color w:val="0D47A1"/>
          <w:sz w:val="44"/>
          <w:szCs w:val="44"/>
          <w:rtl w:val="1"/>
        </w:rPr>
        <w:t>جشنواره علمی، پژوهشی خوارزمی</w:t>
      </w:r>
    </w:p>
    <w:p/>
    <w:p>
      <w:pPr>
        <w:bidi w:val="1"/>
        <w:jc w:val="center"/>
      </w:pPr>
      <w:r>
        <w:rPr>
          <w:rFonts w:ascii="B Nazanin" w:hAnsi="B Nazanin" w:cs="B Nazanin" w:eastAsia="B Nazanin"/>
          <w:b w:val="0"/>
          <w:sz w:val="32"/>
          <w:szCs w:val="32"/>
          <w:rtl w:val="1"/>
        </w:rPr>
        <w:t>گزارش پروژه</w:t>
      </w:r>
    </w:p>
    <w:p/>
    <w:p/>
    <w:p>
      <w:pPr>
        <w:bidi w:val="1"/>
        <w:jc w:val="center"/>
      </w:pPr>
      <w:r>
        <w:rPr>
          <w:rFonts w:ascii="B Nazanin" w:hAnsi="B Nazanin" w:cs="B Nazanin" w:eastAsia="B Nazanin"/>
          <w:b/>
          <w:sz w:val="36"/>
          <w:szCs w:val="36"/>
          <w:rtl w:val="1"/>
        </w:rPr>
        <w:t>ساخت یک سامانه‌ی تحت وب برای</w:t>
      </w:r>
    </w:p>
    <w:p>
      <w:pPr>
        <w:bidi w:val="1"/>
        <w:jc w:val="center"/>
      </w:pPr>
      <w:r>
        <w:rPr>
          <w:rFonts w:ascii="B Nazanin" w:hAnsi="B Nazanin" w:cs="B Nazanin" w:eastAsia="B Nazanin"/>
          <w:b/>
          <w:color w:val="1565C0"/>
          <w:sz w:val="48"/>
          <w:szCs w:val="48"/>
          <w:rtl w:val="1"/>
        </w:rPr>
        <w:t>مدیریت رایگان دامنه‌های اینترنتی (DNS)</w:t>
      </w:r>
    </w:p>
    <w:p/>
    <w:p/>
    <w:p/>
    <w:p>
      <w:pPr>
        <w:bidi w:val="1"/>
        <w:jc w:val="center"/>
      </w:pPr>
      <w:r>
        <w:rPr>
          <w:rFonts w:ascii="B Nazanin" w:hAnsi="B Nazanin" w:cs="B Nazanin" w:eastAsia="B Nazanin"/>
          <w:b w:val="0"/>
          <w:color w:val="606060"/>
          <w:sz w:val="24"/>
          <w:szCs w:val="24"/>
          <w:rtl w:val="1"/>
        </w:rPr>
        <w:t>─────────  مشخصات پروژه  ─────────</w:t>
      </w:r>
    </w:p>
    <w:p>
      <w:pPr>
        <w:bidi w:val="1"/>
        <w:jc w:val="center"/>
      </w:pPr>
      <w:r>
        <w:rPr>
          <w:rFonts w:ascii="B Nazanin" w:hAnsi="B Nazanin" w:cs="B Nazanin" w:eastAsia="B Nazanin"/>
          <w:b/>
          <w:sz w:val="30"/>
          <w:szCs w:val="30"/>
          <w:rtl w:val="1"/>
        </w:rPr>
        <w:t>گروه علوم رایانه</w:t>
      </w:r>
    </w:p>
    <w:p>
      <w:pPr>
        <w:bidi w:val="1"/>
        <w:jc w:val="center"/>
      </w:pPr>
      <w:r>
        <w:rPr>
          <w:rFonts w:ascii="B Nazanin" w:hAnsi="B Nazanin" w:cs="B Nazanin" w:eastAsia="B Nazanin"/>
          <w:b w:val="0"/>
          <w:sz w:val="28"/>
          <w:szCs w:val="28"/>
          <w:rtl w:val="1"/>
        </w:rPr>
        <w:t>پایه نهم</w:t>
      </w:r>
    </w:p>
    <w:p>
      <w:pPr>
        <w:bidi w:val="1"/>
        <w:jc w:val="center"/>
      </w:pPr>
      <w:r>
        <w:rPr>
          <w:rFonts w:ascii="B Nazanin" w:hAnsi="B Nazanin" w:cs="B Nazanin" w:eastAsia="B Nazanin"/>
          <w:b w:val="0"/>
          <w:sz w:val="28"/>
          <w:szCs w:val="28"/>
          <w:rtl w:val="1"/>
        </w:rPr>
        <w:t>سال تحصیلی ۱۴۰۴ – ۱۴۰۵</w:t>
      </w:r>
    </w:p>
    <w:p/>
    <w:p/>
    <w:p/>
    <w:p>
      <w:pPr>
        <w:bidi w:val="1"/>
        <w:jc w:val="center"/>
      </w:pPr>
      <w:r>
        <w:rPr>
          <w:rFonts w:ascii="B Nazanin" w:hAnsi="B Nazanin" w:cs="B Nazanin" w:eastAsia="B Nazanin"/>
          <w:b w:val="0"/>
          <w:color w:val="969696"/>
          <w:sz w:val="22"/>
          <w:szCs w:val="22"/>
          <w:rtl w:val="1"/>
        </w:rPr>
        <w:t>──────────────────────</w:t>
      </w:r>
    </w:p>
    <w:p>
      <w:pPr>
        <w:bidi w:val="1"/>
        <w:jc w:val="center"/>
      </w:pPr>
      <w:r>
        <w:rPr>
          <w:rFonts w:ascii="B Nazanin" w:hAnsi="B Nazanin" w:cs="B Nazanin" w:eastAsia="B Nazanin"/>
          <w:b w:val="0"/>
          <w:sz w:val="28"/>
          <w:szCs w:val="28"/>
          <w:rtl w:val="1"/>
        </w:rPr>
        <w:t>نام دانش‌آموز:  ............................................</w:t>
      </w:r>
    </w:p>
    <w:p>
      <w:pPr>
        <w:bidi w:val="1"/>
        <w:jc w:val="center"/>
      </w:pPr>
      <w:r>
        <w:rPr>
          <w:rFonts w:ascii="B Nazanin" w:hAnsi="B Nazanin" w:cs="B Nazanin" w:eastAsia="B Nazanin"/>
          <w:b w:val="0"/>
          <w:sz w:val="28"/>
          <w:szCs w:val="28"/>
          <w:rtl w:val="1"/>
        </w:rPr>
        <w:t>نام دبیر راهنما:  ............................................</w:t>
      </w:r>
    </w:p>
    <w:p>
      <w:pPr>
        <w:bidi w:val="1"/>
        <w:jc w:val="center"/>
      </w:pPr>
      <w:r>
        <w:rPr>
          <w:rFonts w:ascii="B Nazanin" w:hAnsi="B Nazanin" w:cs="B Nazanin" w:eastAsia="B Nazanin"/>
          <w:b w:val="0"/>
          <w:sz w:val="28"/>
          <w:szCs w:val="28"/>
          <w:rtl w:val="1"/>
        </w:rPr>
        <w:t>نام مدرسه:  ............................................</w:t>
      </w:r>
    </w:p>
    <w:p>
      <w:r>
        <w:br w:type="page"/>
      </w:r>
    </w:p>
    <w:p>
      <w:pPr>
        <w:bidi w:val="1"/>
        <w:spacing w:before="320" w:after="200"/>
        <w:jc w:val="right"/>
      </w:pPr>
      <w:r>
        <w:rPr>
          <w:rFonts w:ascii="B Nazanin" w:hAnsi="B Nazanin" w:cs="B Nazanin" w:eastAsia="B Nazanin"/>
          <w:b/>
          <w:color w:val="0D47A1"/>
          <w:sz w:val="44"/>
          <w:szCs w:val="44"/>
          <w:rtl w:val="1"/>
        </w:rPr>
        <w:t>چکیده</w:t>
      </w:r>
    </w:p>
    <w:p>
      <w:pPr>
        <w:bidi w:val="1"/>
        <w:spacing w:line="360" w:lineRule="auto" w:after="160"/>
        <w:jc w:val="both"/>
      </w:pPr>
      <w:r>
        <w:rPr>
          <w:rFonts w:ascii="B Nazanin" w:hAnsi="B Nazanin" w:cs="B Nazanin" w:eastAsia="B Nazanin"/>
          <w:b w:val="0"/>
          <w:sz w:val="28"/>
          <w:szCs w:val="28"/>
          <w:rtl w:val="1"/>
        </w:rPr>
        <w:t>در این پروژه یک سامانه‌ی تحت وب طراحی و پیاده‌سازی شده است که به کاربران این امکان را می‌دهد تا به‌صورت رایگان و بدون نیاز به دانش فنی، روی یک دامنه‌ی اینترنتی، زیردامنه (Subdomain) دلخواه خود را بسازند. به‌عنوان مثال، اگر دامنه‌ی اصلی سامانه example.com باشد، کاربر می‌تواند زیردامنه‌ی mysite.example.com را برای سایت شخصی خودش بسازد و از آن استفاده کند.</w:t>
      </w:r>
    </w:p>
    <w:p>
      <w:pPr>
        <w:bidi w:val="1"/>
        <w:spacing w:line="360" w:lineRule="auto" w:after="160"/>
        <w:jc w:val="both"/>
      </w:pPr>
      <w:r>
        <w:rPr>
          <w:rFonts w:ascii="B Nazanin" w:hAnsi="B Nazanin" w:cs="B Nazanin" w:eastAsia="B Nazanin"/>
          <w:b w:val="0"/>
          <w:sz w:val="28"/>
          <w:szCs w:val="28"/>
          <w:rtl w:val="1"/>
        </w:rPr>
        <w:t>این سامانه از یک رابط کاربری زیبا و دوزبانه (فارسی و انگلیسی) برخوردار است، با شرکت کلودفلر (Cloudflare) که یکی از بزرگ‌ترین شرکت‌های زیرساخت اینترنت در جهان است ارتباط مستقیم برقرار می‌کند، و ربات تلگرام نیز برای راحتی کاربران پشتیبانی می‌شود. این پروژه می‌تواند مبنای کسب‌وکار یا یک سرویس آموزشی برای دانش‌آموزانی باشد که می‌خواهند کار با وب و دامنه را یاد بگیرند.</w:t>
      </w:r>
    </w:p>
    <w:p/>
    <w:p>
      <w:pPr>
        <w:bidi w:val="1"/>
        <w:spacing w:before="320" w:after="200"/>
        <w:jc w:val="right"/>
      </w:pPr>
      <w:r>
        <w:rPr>
          <w:rFonts w:ascii="B Nazanin" w:hAnsi="B Nazanin" w:cs="B Nazanin" w:eastAsia="B Nazanin"/>
          <w:b/>
          <w:color w:val="1565C0"/>
          <w:sz w:val="36"/>
          <w:szCs w:val="36"/>
          <w:rtl w:val="1"/>
        </w:rPr>
        <w:t>کلیدواژه‌ها</w:t>
      </w:r>
    </w:p>
    <w:p>
      <w:pPr>
        <w:bidi w:val="1"/>
        <w:spacing w:line="360" w:lineRule="auto" w:after="160"/>
        <w:jc w:val="both"/>
      </w:pPr>
      <w:r>
        <w:rPr>
          <w:rFonts w:ascii="B Nazanin" w:hAnsi="B Nazanin" w:cs="B Nazanin" w:eastAsia="B Nazanin"/>
          <w:b w:val="0"/>
          <w:sz w:val="28"/>
          <w:szCs w:val="28"/>
          <w:rtl w:val="1"/>
        </w:rPr>
        <w:t>دامنه اینترنتی، DNS، کلودفلر، توسعه وب، React، FastAPI، MongoDB، ربات تلگرام، احراز هویت با گوگل، رایگان</w:t>
      </w:r>
    </w:p>
    <w:p>
      <w:r>
        <w:br w:type="page"/>
      </w:r>
    </w:p>
    <w:p>
      <w:pPr>
        <w:bidi w:val="1"/>
        <w:spacing w:before="320" w:after="200"/>
        <w:jc w:val="right"/>
      </w:pPr>
      <w:r>
        <w:rPr>
          <w:rFonts w:ascii="B Nazanin" w:hAnsi="B Nazanin" w:cs="B Nazanin" w:eastAsia="B Nazanin"/>
          <w:b/>
          <w:color w:val="0D47A1"/>
          <w:sz w:val="44"/>
          <w:szCs w:val="44"/>
          <w:rtl w:val="1"/>
        </w:rPr>
        <w:t>۱. مقدمه و طرح مسئله</w:t>
      </w:r>
    </w:p>
    <w:p>
      <w:pPr>
        <w:bidi w:val="1"/>
        <w:spacing w:before="320" w:after="200"/>
        <w:jc w:val="right"/>
      </w:pPr>
      <w:r>
        <w:rPr>
          <w:rFonts w:ascii="B Nazanin" w:hAnsi="B Nazanin" w:cs="B Nazanin" w:eastAsia="B Nazanin"/>
          <w:b/>
          <w:color w:val="1565C0"/>
          <w:sz w:val="36"/>
          <w:szCs w:val="36"/>
          <w:rtl w:val="1"/>
        </w:rPr>
        <w:t>۱-۱. دامنه اینترنتی چیست؟</w:t>
      </w:r>
    </w:p>
    <w:p>
      <w:pPr>
        <w:bidi w:val="1"/>
        <w:spacing w:line="360" w:lineRule="auto" w:after="160"/>
        <w:jc w:val="both"/>
      </w:pPr>
      <w:r>
        <w:rPr>
          <w:rFonts w:ascii="B Nazanin" w:hAnsi="B Nazanin" w:cs="B Nazanin" w:eastAsia="B Nazanin"/>
          <w:b w:val="0"/>
          <w:sz w:val="28"/>
          <w:szCs w:val="28"/>
          <w:rtl w:val="1"/>
        </w:rPr>
        <w:t>هر سایت اینترنتی برای اینکه قابل دسترس باشد، نیاز به یک «دامنه» دارد. دامنه مثل آدرس خانه است، اما برای سایت! وقتی شما در مرورگر، آدرسی مثل google.com را تایپ می‌کنید، در واقع از یک سامانه‌ای به نام DNS (Domain Name System) درخواست می‌کنید که این آدرس را به یک «شناسه عددی» (IP) تبدیل کند تا مرورگر بتواند به سرور مربوطه وصل شود.</w:t>
      </w:r>
    </w:p>
    <w:p>
      <w:pPr>
        <w:bidi w:val="1"/>
        <w:spacing w:before="320" w:after="200"/>
        <w:jc w:val="right"/>
      </w:pPr>
      <w:r>
        <w:rPr>
          <w:rFonts w:ascii="B Nazanin" w:hAnsi="B Nazanin" w:cs="B Nazanin" w:eastAsia="B Nazanin"/>
          <w:b/>
          <w:color w:val="1565C0"/>
          <w:sz w:val="36"/>
          <w:szCs w:val="36"/>
          <w:rtl w:val="1"/>
        </w:rPr>
        <w:t>۱-۲. مشکلی که حل می‌کنیم</w:t>
      </w:r>
    </w:p>
    <w:p>
      <w:pPr>
        <w:bidi w:val="1"/>
        <w:spacing w:line="360" w:lineRule="auto" w:after="160"/>
        <w:jc w:val="both"/>
      </w:pPr>
      <w:r>
        <w:rPr>
          <w:rFonts w:ascii="B Nazanin" w:hAnsi="B Nazanin" w:cs="B Nazanin" w:eastAsia="B Nazanin"/>
          <w:b w:val="0"/>
          <w:sz w:val="28"/>
          <w:szCs w:val="28"/>
          <w:rtl w:val="1"/>
        </w:rPr>
        <w:t>خرید دامنه برای دانش‌آموزان، دانشجویان و علاقه‌مندان به برنامه‌نویسی گاهی پرهزینه است. از طرفی، ساخت یک زیردامنه روی دامنه‌ی اصلی نیاز به دانش فنی نسبتاً بالایی دارد و ابزارهای موجود نیز کاربرپسند نیستند.</w:t>
      </w:r>
    </w:p>
    <w:p>
      <w:pPr>
        <w:bidi w:val="1"/>
        <w:spacing w:line="360" w:lineRule="auto" w:after="160"/>
        <w:jc w:val="both"/>
      </w:pPr>
      <w:r>
        <w:rPr>
          <w:rFonts w:ascii="B Nazanin" w:hAnsi="B Nazanin" w:cs="B Nazanin" w:eastAsia="B Nazanin"/>
          <w:b w:val="0"/>
          <w:sz w:val="28"/>
          <w:szCs w:val="28"/>
          <w:rtl w:val="1"/>
        </w:rPr>
        <w:t>این پروژه یک «پنل ساده» را ارائه می‌دهد که در آن کاربر فقط با چند کلیک می‌تواند زیردامنه‌ی خودش را بسازد، یک IP یا یک آدرس مقصد به آن متصل کند، و بدون نیاز به دانش فنی، سایتش را راه‌اندازی کند.</w:t>
      </w:r>
    </w:p>
    <w:p>
      <w:pPr>
        <w:bidi w:val="1"/>
        <w:spacing w:before="320" w:after="200"/>
        <w:jc w:val="right"/>
      </w:pPr>
      <w:r>
        <w:rPr>
          <w:rFonts w:ascii="B Nazanin" w:hAnsi="B Nazanin" w:cs="B Nazanin" w:eastAsia="B Nazanin"/>
          <w:b/>
          <w:color w:val="1565C0"/>
          <w:sz w:val="36"/>
          <w:szCs w:val="36"/>
          <w:rtl w:val="1"/>
        </w:rPr>
        <w:t>۱-۳. هدف پروژه</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طراحی یک سامانه‌ی رایگان مدیریت دامنه برای کاربران ایرانی و خارجی</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ارائه‌ی رابط کاربری دوزبانه (فارسی – انگلیسی) با پشتیبانی کامل از RTL</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استفاده از زیرساخت قدرتمند کلودفلر برای انتشار سریع رکوردها</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پشتیبانی از ربات تلگرام برای راحتی کاربران</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سادگی نصب روی هر سرور لینوکسی فقط با اجرای یک دستور</w:t>
      </w:r>
    </w:p>
    <w:p>
      <w:r>
        <w:br w:type="page"/>
      </w:r>
    </w:p>
    <w:p>
      <w:pPr>
        <w:bidi w:val="1"/>
        <w:spacing w:before="320" w:after="200"/>
        <w:jc w:val="right"/>
      </w:pPr>
      <w:r>
        <w:rPr>
          <w:rFonts w:ascii="B Nazanin" w:hAnsi="B Nazanin" w:cs="B Nazanin" w:eastAsia="B Nazanin"/>
          <w:b/>
          <w:color w:val="0D47A1"/>
          <w:sz w:val="44"/>
          <w:szCs w:val="44"/>
          <w:rtl w:val="1"/>
        </w:rPr>
        <w:t>۲. قابلیت‌های پروژه</w:t>
      </w:r>
    </w:p>
    <w:p>
      <w:pPr>
        <w:bidi w:val="1"/>
        <w:spacing w:before="320" w:after="200"/>
        <w:jc w:val="right"/>
      </w:pPr>
      <w:r>
        <w:rPr>
          <w:rFonts w:ascii="B Nazanin" w:hAnsi="B Nazanin" w:cs="B Nazanin" w:eastAsia="B Nazanin"/>
          <w:b/>
          <w:color w:val="1565C0"/>
          <w:sz w:val="36"/>
          <w:szCs w:val="36"/>
          <w:rtl w:val="1"/>
        </w:rPr>
        <w:t>۲-۱. قابلیت‌های کاربر عادی</w:t>
      </w:r>
    </w:p>
    <w:p>
      <w:pPr>
        <w:pStyle w:val="ListBullet"/>
        <w:bidi w:val="1"/>
        <w:spacing w:line="360" w:lineRule="auto" w:after="80"/>
        <w:jc w:val="right"/>
      </w:pPr>
      <w:r>
        <w:rPr>
          <w:rFonts w:ascii="B Nazanin" w:hAnsi="B Nazanin" w:cs="B Nazanin" w:eastAsia="B Nazanin"/>
          <w:b w:val="0"/>
          <w:sz w:val="28"/>
          <w:szCs w:val="28"/>
          <w:rtl w:val="1"/>
        </w:rPr>
        <w:t>ثبت‌نام و ورود با ایمیل و رمز عبور</w:t>
      </w:r>
    </w:p>
    <w:p>
      <w:pPr>
        <w:pStyle w:val="ListBullet"/>
        <w:bidi w:val="1"/>
        <w:spacing w:line="360" w:lineRule="auto" w:after="80"/>
        <w:jc w:val="right"/>
      </w:pPr>
      <w:r>
        <w:rPr>
          <w:rFonts w:ascii="B Nazanin" w:hAnsi="B Nazanin" w:cs="B Nazanin" w:eastAsia="B Nazanin"/>
          <w:b w:val="0"/>
          <w:sz w:val="28"/>
          <w:szCs w:val="28"/>
          <w:rtl w:val="1"/>
        </w:rPr>
        <w:t>ورود سریع با حساب گوگل (Google OAuth) فقط با یک کلیک</w:t>
      </w:r>
    </w:p>
    <w:p>
      <w:pPr>
        <w:pStyle w:val="ListBullet"/>
        <w:bidi w:val="1"/>
        <w:spacing w:line="360" w:lineRule="auto" w:after="80"/>
        <w:jc w:val="right"/>
      </w:pPr>
      <w:r>
        <w:rPr>
          <w:rFonts w:ascii="B Nazanin" w:hAnsi="B Nazanin" w:cs="B Nazanin" w:eastAsia="B Nazanin"/>
          <w:b w:val="0"/>
          <w:sz w:val="28"/>
          <w:szCs w:val="28"/>
          <w:rtl w:val="1"/>
        </w:rPr>
        <w:t>بازیابی رمز عبور از طریق ارسال کد ۶ رقمی به ایمیل</w:t>
      </w:r>
    </w:p>
    <w:p>
      <w:pPr>
        <w:pStyle w:val="ListBullet"/>
        <w:bidi w:val="1"/>
        <w:spacing w:line="360" w:lineRule="auto" w:after="80"/>
        <w:jc w:val="right"/>
      </w:pPr>
      <w:r>
        <w:rPr>
          <w:rFonts w:ascii="B Nazanin" w:hAnsi="B Nazanin" w:cs="B Nazanin" w:eastAsia="B Nazanin"/>
          <w:b w:val="0"/>
          <w:sz w:val="28"/>
          <w:szCs w:val="28"/>
          <w:rtl w:val="1"/>
        </w:rPr>
        <w:t>ساخت چهار نوع رکورد DNS اصلی: A, AAAA, CNAME, NS</w:t>
      </w:r>
    </w:p>
    <w:p>
      <w:pPr>
        <w:pStyle w:val="ListBullet"/>
        <w:bidi w:val="1"/>
        <w:spacing w:line="360" w:lineRule="auto" w:after="80"/>
        <w:jc w:val="right"/>
      </w:pPr>
      <w:r>
        <w:rPr>
          <w:rFonts w:ascii="B Nazanin" w:hAnsi="B Nazanin" w:cs="B Nazanin" w:eastAsia="B Nazanin"/>
          <w:b w:val="0"/>
          <w:sz w:val="28"/>
          <w:szCs w:val="28"/>
          <w:rtl w:val="1"/>
        </w:rPr>
        <w:t>ویرایش و حذف رکوردها</w:t>
      </w:r>
    </w:p>
    <w:p>
      <w:pPr>
        <w:pStyle w:val="ListBullet"/>
        <w:bidi w:val="1"/>
        <w:spacing w:line="360" w:lineRule="auto" w:after="80"/>
        <w:jc w:val="right"/>
      </w:pPr>
      <w:r>
        <w:rPr>
          <w:rFonts w:ascii="B Nazanin" w:hAnsi="B Nazanin" w:cs="B Nazanin" w:eastAsia="B Nazanin"/>
          <w:b w:val="0"/>
          <w:sz w:val="28"/>
          <w:szCs w:val="28"/>
          <w:rtl w:val="1"/>
        </w:rPr>
        <w:t>ورود و خروج گروهی رکوردها به‌صورت فایل CSV (مثل اکسل)</w:t>
      </w:r>
    </w:p>
    <w:p>
      <w:pPr>
        <w:pStyle w:val="ListBullet"/>
        <w:bidi w:val="1"/>
        <w:spacing w:line="360" w:lineRule="auto" w:after="80"/>
        <w:jc w:val="right"/>
      </w:pPr>
      <w:r>
        <w:rPr>
          <w:rFonts w:ascii="B Nazanin" w:hAnsi="B Nazanin" w:cs="B Nazanin" w:eastAsia="B Nazanin"/>
          <w:b w:val="0"/>
          <w:sz w:val="28"/>
          <w:szCs w:val="28"/>
          <w:rtl w:val="1"/>
        </w:rPr>
        <w:t>دعوت دوستان و دریافت رکورد رایگان اضافی برای هر دعوت موفق</w:t>
      </w:r>
    </w:p>
    <w:p>
      <w:pPr>
        <w:pStyle w:val="ListBullet"/>
        <w:bidi w:val="1"/>
        <w:spacing w:line="360" w:lineRule="auto" w:after="80"/>
        <w:jc w:val="right"/>
      </w:pPr>
      <w:r>
        <w:rPr>
          <w:rFonts w:ascii="B Nazanin" w:hAnsi="B Nazanin" w:cs="B Nazanin" w:eastAsia="B Nazanin"/>
          <w:b w:val="0"/>
          <w:sz w:val="28"/>
          <w:szCs w:val="28"/>
          <w:rtl w:val="1"/>
        </w:rPr>
        <w:t>مشاهده‌ی لاگ فعالیت‌های شخصی</w:t>
      </w:r>
    </w:p>
    <w:p>
      <w:pPr>
        <w:bidi w:val="1"/>
        <w:spacing w:before="320" w:after="200"/>
        <w:jc w:val="right"/>
      </w:pPr>
      <w:r>
        <w:rPr>
          <w:rFonts w:ascii="B Nazanin" w:hAnsi="B Nazanin" w:cs="B Nazanin" w:eastAsia="B Nazanin"/>
          <w:b/>
          <w:color w:val="1565C0"/>
          <w:sz w:val="36"/>
          <w:szCs w:val="36"/>
          <w:rtl w:val="1"/>
        </w:rPr>
        <w:t>۲-۲. قابلیت‌های پنل مدیریت (ادمین)</w:t>
      </w:r>
    </w:p>
    <w:p>
      <w:pPr>
        <w:pStyle w:val="ListBullet"/>
        <w:bidi w:val="1"/>
        <w:spacing w:line="360" w:lineRule="auto" w:after="80"/>
        <w:jc w:val="right"/>
      </w:pPr>
      <w:r>
        <w:rPr>
          <w:rFonts w:ascii="B Nazanin" w:hAnsi="B Nazanin" w:cs="B Nazanin" w:eastAsia="B Nazanin"/>
          <w:b w:val="0"/>
          <w:sz w:val="28"/>
          <w:szCs w:val="28"/>
          <w:rtl w:val="1"/>
        </w:rPr>
        <w:t>مدیریت کامل کاربران: حذف، تغییر پلن، تغییر رمز عبور</w:t>
      </w:r>
    </w:p>
    <w:p>
      <w:pPr>
        <w:pStyle w:val="ListBullet"/>
        <w:bidi w:val="1"/>
        <w:spacing w:line="360" w:lineRule="auto" w:after="80"/>
        <w:jc w:val="right"/>
      </w:pPr>
      <w:r>
        <w:rPr>
          <w:rFonts w:ascii="B Nazanin" w:hAnsi="B Nazanin" w:cs="B Nazanin" w:eastAsia="B Nazanin"/>
          <w:b w:val="0"/>
          <w:sz w:val="28"/>
          <w:szCs w:val="28"/>
          <w:rtl w:val="1"/>
        </w:rPr>
        <w:t>مشاهده و مدیریت تمام رکوردهای DNS کل کاربران</w:t>
      </w:r>
    </w:p>
    <w:p>
      <w:pPr>
        <w:pStyle w:val="ListBullet"/>
        <w:bidi w:val="1"/>
        <w:spacing w:line="360" w:lineRule="auto" w:after="80"/>
        <w:jc w:val="right"/>
      </w:pPr>
      <w:r>
        <w:rPr>
          <w:rFonts w:ascii="B Nazanin" w:hAnsi="B Nazanin" w:cs="B Nazanin" w:eastAsia="B Nazanin"/>
          <w:b w:val="0"/>
          <w:sz w:val="28"/>
          <w:szCs w:val="28"/>
          <w:rtl w:val="1"/>
        </w:rPr>
        <w:t>پشتیبانی از چندین «زون» (دامنه) در کلودفلر، با امکان فعال یا غیرفعال کردن هر زون</w:t>
      </w:r>
    </w:p>
    <w:p>
      <w:pPr>
        <w:pStyle w:val="ListBullet"/>
        <w:bidi w:val="1"/>
        <w:spacing w:line="360" w:lineRule="auto" w:after="80"/>
        <w:jc w:val="right"/>
      </w:pPr>
      <w:r>
        <w:rPr>
          <w:rFonts w:ascii="B Nazanin" w:hAnsi="B Nazanin" w:cs="B Nazanin" w:eastAsia="B Nazanin"/>
          <w:b w:val="0"/>
          <w:sz w:val="28"/>
          <w:szCs w:val="28"/>
          <w:rtl w:val="1"/>
        </w:rPr>
        <w:t>تعریف پلن‌های رایگان و پولی با تعداد رکورد دلخواه</w:t>
      </w:r>
    </w:p>
    <w:p>
      <w:pPr>
        <w:pStyle w:val="ListBullet"/>
        <w:bidi w:val="1"/>
        <w:spacing w:line="360" w:lineRule="auto" w:after="80"/>
        <w:jc w:val="right"/>
      </w:pPr>
      <w:r>
        <w:rPr>
          <w:rFonts w:ascii="B Nazanin" w:hAnsi="B Nazanin" w:cs="B Nazanin" w:eastAsia="B Nazanin"/>
          <w:b w:val="0"/>
          <w:sz w:val="28"/>
          <w:szCs w:val="28"/>
          <w:rtl w:val="1"/>
        </w:rPr>
        <w:t>فعال یا غیرفعال کردن فرم ثبت‌نام ایمیلی (می‌توان فقط ورود گوگل را در دسترس گذاشت)</w:t>
      </w:r>
    </w:p>
    <w:p>
      <w:pPr>
        <w:pStyle w:val="ListBullet"/>
        <w:bidi w:val="1"/>
        <w:spacing w:line="360" w:lineRule="auto" w:after="80"/>
        <w:jc w:val="right"/>
      </w:pPr>
      <w:r>
        <w:rPr>
          <w:rFonts w:ascii="B Nazanin" w:hAnsi="B Nazanin" w:cs="B Nazanin" w:eastAsia="B Nazanin"/>
          <w:b w:val="0"/>
          <w:sz w:val="28"/>
          <w:szCs w:val="28"/>
          <w:rtl w:val="1"/>
        </w:rPr>
        <w:t>تنظیم Google OAuth (Client ID و Client Secret) از داخل پنل</w:t>
      </w:r>
    </w:p>
    <w:p>
      <w:pPr>
        <w:pStyle w:val="ListBullet"/>
        <w:bidi w:val="1"/>
        <w:spacing w:line="360" w:lineRule="auto" w:after="80"/>
        <w:jc w:val="right"/>
      </w:pPr>
      <w:r>
        <w:rPr>
          <w:rFonts w:ascii="B Nazanin" w:hAnsi="B Nazanin" w:cs="B Nazanin" w:eastAsia="B Nazanin"/>
          <w:b w:val="0"/>
          <w:sz w:val="28"/>
          <w:szCs w:val="28"/>
          <w:rtl w:val="1"/>
        </w:rPr>
        <w:t>تنظیم SMTP برای ارسال ایمیل بازیابی رمز و تایید حساب</w:t>
      </w:r>
    </w:p>
    <w:p>
      <w:pPr>
        <w:pStyle w:val="ListBullet"/>
        <w:bidi w:val="1"/>
        <w:spacing w:line="360" w:lineRule="auto" w:after="80"/>
        <w:jc w:val="right"/>
      </w:pPr>
      <w:r>
        <w:rPr>
          <w:rFonts w:ascii="B Nazanin" w:hAnsi="B Nazanin" w:cs="B Nazanin" w:eastAsia="B Nazanin"/>
          <w:b w:val="0"/>
          <w:sz w:val="28"/>
          <w:szCs w:val="28"/>
          <w:rtl w:val="1"/>
        </w:rPr>
        <w:t>پشتیبان‌گیری خودکار از پایگاه داده با زمان‌بندی دلخواه</w:t>
      </w:r>
    </w:p>
    <w:p>
      <w:pPr>
        <w:pStyle w:val="ListBullet"/>
        <w:bidi w:val="1"/>
        <w:spacing w:line="360" w:lineRule="auto" w:after="80"/>
        <w:jc w:val="right"/>
      </w:pPr>
      <w:r>
        <w:rPr>
          <w:rFonts w:ascii="B Nazanin" w:hAnsi="B Nazanin" w:cs="B Nazanin" w:eastAsia="B Nazanin"/>
          <w:b w:val="0"/>
          <w:sz w:val="28"/>
          <w:szCs w:val="28"/>
          <w:rtl w:val="1"/>
        </w:rPr>
        <w:t>لاگ کامل از تمام فعالیت‌ها (ورود، ساخت رکورد، تغییرات و ...)</w:t>
      </w:r>
    </w:p>
    <w:p>
      <w:pPr>
        <w:bidi w:val="1"/>
        <w:spacing w:before="320" w:after="200"/>
        <w:jc w:val="right"/>
      </w:pPr>
      <w:r>
        <w:rPr>
          <w:rFonts w:ascii="B Nazanin" w:hAnsi="B Nazanin" w:cs="B Nazanin" w:eastAsia="B Nazanin"/>
          <w:b/>
          <w:color w:val="1565C0"/>
          <w:sz w:val="36"/>
          <w:szCs w:val="36"/>
          <w:rtl w:val="1"/>
        </w:rPr>
        <w:t>۲-۳. ربات تلگرام</w:t>
      </w:r>
    </w:p>
    <w:p>
      <w:pPr>
        <w:pStyle w:val="ListBullet"/>
        <w:bidi w:val="1"/>
        <w:spacing w:line="360" w:lineRule="auto" w:after="80"/>
        <w:jc w:val="right"/>
      </w:pPr>
      <w:r>
        <w:rPr>
          <w:rFonts w:ascii="B Nazanin" w:hAnsi="B Nazanin" w:cs="B Nazanin" w:eastAsia="B Nazanin"/>
          <w:b w:val="0"/>
          <w:sz w:val="28"/>
          <w:szCs w:val="28"/>
          <w:rtl w:val="1"/>
        </w:rPr>
        <w:t>مدیریت کامل رکوردهای DNS مستقیماً از داخل تلگرام</w:t>
      </w:r>
    </w:p>
    <w:p>
      <w:pPr>
        <w:pStyle w:val="ListBullet"/>
        <w:bidi w:val="1"/>
        <w:spacing w:line="360" w:lineRule="auto" w:after="80"/>
        <w:jc w:val="right"/>
      </w:pPr>
      <w:r>
        <w:rPr>
          <w:rFonts w:ascii="B Nazanin" w:hAnsi="B Nazanin" w:cs="B Nazanin" w:eastAsia="B Nazanin"/>
          <w:b w:val="0"/>
          <w:sz w:val="28"/>
          <w:szCs w:val="28"/>
          <w:rtl w:val="1"/>
        </w:rPr>
        <w:t>اطلاع‌رسانی به ادمین در زمان ثبت‌نام کاربر جدید</w:t>
      </w:r>
    </w:p>
    <w:p>
      <w:pPr>
        <w:pStyle w:val="ListBullet"/>
        <w:bidi w:val="1"/>
        <w:spacing w:line="360" w:lineRule="auto" w:after="80"/>
        <w:jc w:val="right"/>
      </w:pPr>
      <w:r>
        <w:rPr>
          <w:rFonts w:ascii="B Nazanin" w:hAnsi="B Nazanin" w:cs="B Nazanin" w:eastAsia="B Nazanin"/>
          <w:b w:val="0"/>
          <w:sz w:val="28"/>
          <w:szCs w:val="28"/>
          <w:rtl w:val="1"/>
        </w:rPr>
        <w:t>پشتیبانی دوزبانه (فارسی و انگلیسی)</w:t>
      </w:r>
    </w:p>
    <w:p>
      <w:pPr>
        <w:pStyle w:val="ListBullet"/>
        <w:bidi w:val="1"/>
        <w:spacing w:line="360" w:lineRule="auto" w:after="80"/>
        <w:jc w:val="right"/>
      </w:pPr>
      <w:r>
        <w:rPr>
          <w:rFonts w:ascii="B Nazanin" w:hAnsi="B Nazanin" w:cs="B Nazanin" w:eastAsia="B Nazanin"/>
          <w:b w:val="0"/>
          <w:sz w:val="28"/>
          <w:szCs w:val="28"/>
          <w:rtl w:val="1"/>
        </w:rPr>
        <w:t>انتخاب زون موقع ساخت رکورد (زون‌های غیرفعال خودکار فیلتر می‌شوند)</w:t>
      </w:r>
    </w:p>
    <w:p>
      <w:r>
        <w:br w:type="page"/>
      </w:r>
    </w:p>
    <w:p>
      <w:pPr>
        <w:bidi w:val="1"/>
        <w:spacing w:before="320" w:after="200"/>
        <w:jc w:val="right"/>
      </w:pPr>
      <w:r>
        <w:rPr>
          <w:rFonts w:ascii="B Nazanin" w:hAnsi="B Nazanin" w:cs="B Nazanin" w:eastAsia="B Nazanin"/>
          <w:b/>
          <w:color w:val="0D47A1"/>
          <w:sz w:val="44"/>
          <w:szCs w:val="44"/>
          <w:rtl w:val="1"/>
        </w:rPr>
        <w:t>۳. فناوری‌های استفاده‌شده</w:t>
      </w:r>
    </w:p>
    <w:p>
      <w:pPr>
        <w:bidi w:val="1"/>
        <w:spacing w:line="360" w:lineRule="auto" w:after="160"/>
        <w:jc w:val="both"/>
      </w:pPr>
      <w:r>
        <w:rPr>
          <w:rFonts w:ascii="B Nazanin" w:hAnsi="B Nazanin" w:cs="B Nazanin" w:eastAsia="B Nazanin"/>
          <w:b w:val="0"/>
          <w:sz w:val="28"/>
          <w:szCs w:val="28"/>
          <w:rtl w:val="1"/>
        </w:rPr>
        <w:t>این پروژه با استفاده از فناوری‌های روز دنیا و در بستر یک معماری مدرن طراحی شده است. در جدول زیر، ابزارهای اصلی و نقش هر یک در پروژه آورده شده است:</w:t>
      </w:r>
    </w:p>
    <w:tbl>
      <w:tblPr>
        <w:tblStyle w:val="LightGrid-Accent1"/>
        <w:tblW w:type="auto" w:w="0"/>
        <w:jc w:val="right"/>
        <w:tblLook w:firstColumn="1" w:firstRow="1" w:lastColumn="0" w:lastRow="0" w:noHBand="0" w:noVBand="1" w:val="04A0"/>
        <w:bidiVisual/>
      </w:tblPr>
      <w:tblGrid>
        <w:gridCol w:w="4873"/>
        <w:gridCol w:w="4873"/>
      </w:tblGrid>
      <w:tr>
        <w:tc>
          <w:tcPr>
            <w:tcW w:type="dxa" w:w="4873"/>
            <w:vAlign w:val="center"/>
          </w:tcPr>
          <w:p>
            <w:pPr>
              <w:bidi w:val="1"/>
              <w:jc w:val="right"/>
            </w:pPr>
            <w:r/>
            <w:r>
              <w:rPr>
                <w:rFonts w:ascii="B Nazanin" w:hAnsi="B Nazanin" w:cs="B Nazanin" w:eastAsia="B Nazanin"/>
                <w:b/>
                <w:sz w:val="26"/>
                <w:szCs w:val="26"/>
                <w:rtl w:val="1"/>
              </w:rPr>
              <w:t>بخش رابط کاربری (Frontend)</w:t>
            </w:r>
          </w:p>
        </w:tc>
        <w:tc>
          <w:tcPr>
            <w:tcW w:type="dxa" w:w="4873"/>
            <w:vAlign w:val="center"/>
          </w:tcPr>
          <w:p>
            <w:pPr>
              <w:bidi w:val="1"/>
              <w:jc w:val="right"/>
            </w:pPr>
            <w:r/>
            <w:r>
              <w:rPr>
                <w:rFonts w:ascii="B Nazanin" w:hAnsi="B Nazanin" w:cs="B Nazanin" w:eastAsia="B Nazanin"/>
                <w:b w:val="0"/>
                <w:sz w:val="26"/>
                <w:szCs w:val="26"/>
                <w:rtl w:val="1"/>
              </w:rPr>
              <w:t>React + Tailwind CSS + Shadcn UI</w:t>
            </w:r>
          </w:p>
        </w:tc>
      </w:tr>
      <w:tr>
        <w:tc>
          <w:tcPr>
            <w:tcW w:type="dxa" w:w="4873"/>
            <w:vAlign w:val="center"/>
          </w:tcPr>
          <w:p>
            <w:pPr>
              <w:bidi w:val="1"/>
              <w:jc w:val="right"/>
            </w:pPr>
            <w:r/>
            <w:r>
              <w:rPr>
                <w:rFonts w:ascii="B Nazanin" w:hAnsi="B Nazanin" w:cs="B Nazanin" w:eastAsia="B Nazanin"/>
                <w:b/>
                <w:sz w:val="26"/>
                <w:szCs w:val="26"/>
                <w:rtl w:val="1"/>
              </w:rPr>
              <w:t>بخش سرور (Backend)</w:t>
            </w:r>
          </w:p>
        </w:tc>
        <w:tc>
          <w:tcPr>
            <w:tcW w:type="dxa" w:w="4873"/>
            <w:vAlign w:val="center"/>
          </w:tcPr>
          <w:p>
            <w:pPr>
              <w:bidi w:val="1"/>
              <w:jc w:val="right"/>
            </w:pPr>
            <w:r/>
            <w:r>
              <w:rPr>
                <w:rFonts w:ascii="B Nazanin" w:hAnsi="B Nazanin" w:cs="B Nazanin" w:eastAsia="B Nazanin"/>
                <w:b w:val="0"/>
                <w:sz w:val="26"/>
                <w:szCs w:val="26"/>
                <w:rtl w:val="1"/>
              </w:rPr>
              <w:t>FastAPI به زبان پایتون</w:t>
            </w:r>
          </w:p>
        </w:tc>
      </w:tr>
      <w:tr>
        <w:tc>
          <w:tcPr>
            <w:tcW w:type="dxa" w:w="4873"/>
            <w:vAlign w:val="center"/>
          </w:tcPr>
          <w:p>
            <w:pPr>
              <w:bidi w:val="1"/>
              <w:jc w:val="right"/>
            </w:pPr>
            <w:r/>
            <w:r>
              <w:rPr>
                <w:rFonts w:ascii="B Nazanin" w:hAnsi="B Nazanin" w:cs="B Nazanin" w:eastAsia="B Nazanin"/>
                <w:b/>
                <w:sz w:val="26"/>
                <w:szCs w:val="26"/>
                <w:rtl w:val="1"/>
              </w:rPr>
              <w:t>پایگاه داده</w:t>
            </w:r>
          </w:p>
        </w:tc>
        <w:tc>
          <w:tcPr>
            <w:tcW w:type="dxa" w:w="4873"/>
            <w:vAlign w:val="center"/>
          </w:tcPr>
          <w:p>
            <w:pPr>
              <w:bidi w:val="1"/>
              <w:jc w:val="right"/>
            </w:pPr>
            <w:r/>
            <w:r>
              <w:rPr>
                <w:rFonts w:ascii="B Nazanin" w:hAnsi="B Nazanin" w:cs="B Nazanin" w:eastAsia="B Nazanin"/>
                <w:b w:val="0"/>
                <w:sz w:val="26"/>
                <w:szCs w:val="26"/>
                <w:rtl w:val="1"/>
              </w:rPr>
              <w:t>MongoDB</w:t>
            </w:r>
          </w:p>
        </w:tc>
      </w:tr>
      <w:tr>
        <w:tc>
          <w:tcPr>
            <w:tcW w:type="dxa" w:w="4873"/>
            <w:vAlign w:val="center"/>
          </w:tcPr>
          <w:p>
            <w:pPr>
              <w:bidi w:val="1"/>
              <w:jc w:val="right"/>
            </w:pPr>
            <w:r/>
            <w:r>
              <w:rPr>
                <w:rFonts w:ascii="B Nazanin" w:hAnsi="B Nazanin" w:cs="B Nazanin" w:eastAsia="B Nazanin"/>
                <w:b/>
                <w:sz w:val="26"/>
                <w:szCs w:val="26"/>
                <w:rtl w:val="1"/>
              </w:rPr>
              <w:t>ارتباط با DNS</w:t>
            </w:r>
          </w:p>
        </w:tc>
        <w:tc>
          <w:tcPr>
            <w:tcW w:type="dxa" w:w="4873"/>
            <w:vAlign w:val="center"/>
          </w:tcPr>
          <w:p>
            <w:pPr>
              <w:bidi w:val="1"/>
              <w:jc w:val="right"/>
            </w:pPr>
            <w:r/>
            <w:r>
              <w:rPr>
                <w:rFonts w:ascii="B Nazanin" w:hAnsi="B Nazanin" w:cs="B Nazanin" w:eastAsia="B Nazanin"/>
                <w:b w:val="0"/>
                <w:sz w:val="26"/>
                <w:szCs w:val="26"/>
                <w:rtl w:val="1"/>
              </w:rPr>
              <w:t>Cloudflare API</w:t>
            </w:r>
          </w:p>
        </w:tc>
      </w:tr>
      <w:tr>
        <w:tc>
          <w:tcPr>
            <w:tcW w:type="dxa" w:w="4873"/>
            <w:vAlign w:val="center"/>
          </w:tcPr>
          <w:p>
            <w:pPr>
              <w:bidi w:val="1"/>
              <w:jc w:val="right"/>
            </w:pPr>
            <w:r/>
            <w:r>
              <w:rPr>
                <w:rFonts w:ascii="B Nazanin" w:hAnsi="B Nazanin" w:cs="B Nazanin" w:eastAsia="B Nazanin"/>
                <w:b/>
                <w:sz w:val="26"/>
                <w:szCs w:val="26"/>
                <w:rtl w:val="1"/>
              </w:rPr>
              <w:t>احراز هویت گوگل</w:t>
            </w:r>
          </w:p>
        </w:tc>
        <w:tc>
          <w:tcPr>
            <w:tcW w:type="dxa" w:w="4873"/>
            <w:vAlign w:val="center"/>
          </w:tcPr>
          <w:p>
            <w:pPr>
              <w:bidi w:val="1"/>
              <w:jc w:val="right"/>
            </w:pPr>
            <w:r/>
            <w:r>
              <w:rPr>
                <w:rFonts w:ascii="B Nazanin" w:hAnsi="B Nazanin" w:cs="B Nazanin" w:eastAsia="B Nazanin"/>
                <w:b w:val="0"/>
                <w:sz w:val="26"/>
                <w:szCs w:val="26"/>
                <w:rtl w:val="1"/>
              </w:rPr>
              <w:t>Google OAuth 2.0</w:t>
            </w:r>
          </w:p>
        </w:tc>
      </w:tr>
      <w:tr>
        <w:tc>
          <w:tcPr>
            <w:tcW w:type="dxa" w:w="4873"/>
            <w:vAlign w:val="center"/>
          </w:tcPr>
          <w:p>
            <w:pPr>
              <w:bidi w:val="1"/>
              <w:jc w:val="right"/>
            </w:pPr>
            <w:r/>
            <w:r>
              <w:rPr>
                <w:rFonts w:ascii="B Nazanin" w:hAnsi="B Nazanin" w:cs="B Nazanin" w:eastAsia="B Nazanin"/>
                <w:b/>
                <w:sz w:val="26"/>
                <w:szCs w:val="26"/>
                <w:rtl w:val="1"/>
              </w:rPr>
              <w:t>احراز هویت داخلی</w:t>
            </w:r>
          </w:p>
        </w:tc>
        <w:tc>
          <w:tcPr>
            <w:tcW w:type="dxa" w:w="4873"/>
            <w:vAlign w:val="center"/>
          </w:tcPr>
          <w:p>
            <w:pPr>
              <w:bidi w:val="1"/>
              <w:jc w:val="right"/>
            </w:pPr>
            <w:r/>
            <w:r>
              <w:rPr>
                <w:rFonts w:ascii="B Nazanin" w:hAnsi="B Nazanin" w:cs="B Nazanin" w:eastAsia="B Nazanin"/>
                <w:b w:val="0"/>
                <w:sz w:val="26"/>
                <w:szCs w:val="26"/>
                <w:rtl w:val="1"/>
              </w:rPr>
              <w:t>JWT + bcrypt</w:t>
            </w:r>
          </w:p>
        </w:tc>
      </w:tr>
      <w:tr>
        <w:tc>
          <w:tcPr>
            <w:tcW w:type="dxa" w:w="4873"/>
            <w:vAlign w:val="center"/>
          </w:tcPr>
          <w:p>
            <w:pPr>
              <w:bidi w:val="1"/>
              <w:jc w:val="right"/>
            </w:pPr>
            <w:r/>
            <w:r>
              <w:rPr>
                <w:rFonts w:ascii="B Nazanin" w:hAnsi="B Nazanin" w:cs="B Nazanin" w:eastAsia="B Nazanin"/>
                <w:b/>
                <w:sz w:val="26"/>
                <w:szCs w:val="26"/>
                <w:rtl w:val="1"/>
              </w:rPr>
              <w:t>ارسال ایمیل</w:t>
            </w:r>
          </w:p>
        </w:tc>
        <w:tc>
          <w:tcPr>
            <w:tcW w:type="dxa" w:w="4873"/>
            <w:vAlign w:val="center"/>
          </w:tcPr>
          <w:p>
            <w:pPr>
              <w:bidi w:val="1"/>
              <w:jc w:val="right"/>
            </w:pPr>
            <w:r/>
            <w:r>
              <w:rPr>
                <w:rFonts w:ascii="B Nazanin" w:hAnsi="B Nazanin" w:cs="B Nazanin" w:eastAsia="B Nazanin"/>
                <w:b w:val="0"/>
                <w:sz w:val="26"/>
                <w:szCs w:val="26"/>
                <w:rtl w:val="1"/>
              </w:rPr>
              <w:t>SMTP (مثل Gmail)</w:t>
            </w:r>
          </w:p>
        </w:tc>
      </w:tr>
      <w:tr>
        <w:tc>
          <w:tcPr>
            <w:tcW w:type="dxa" w:w="4873"/>
            <w:vAlign w:val="center"/>
          </w:tcPr>
          <w:p>
            <w:pPr>
              <w:bidi w:val="1"/>
              <w:jc w:val="right"/>
            </w:pPr>
            <w:r/>
            <w:r>
              <w:rPr>
                <w:rFonts w:ascii="B Nazanin" w:hAnsi="B Nazanin" w:cs="B Nazanin" w:eastAsia="B Nazanin"/>
                <w:b/>
                <w:sz w:val="26"/>
                <w:szCs w:val="26"/>
                <w:rtl w:val="1"/>
              </w:rPr>
              <w:t>ربات تلگرام</w:t>
            </w:r>
          </w:p>
        </w:tc>
        <w:tc>
          <w:tcPr>
            <w:tcW w:type="dxa" w:w="4873"/>
            <w:vAlign w:val="center"/>
          </w:tcPr>
          <w:p>
            <w:pPr>
              <w:bidi w:val="1"/>
              <w:jc w:val="right"/>
            </w:pPr>
            <w:r/>
            <w:r>
              <w:rPr>
                <w:rFonts w:ascii="B Nazanin" w:hAnsi="B Nazanin" w:cs="B Nazanin" w:eastAsia="B Nazanin"/>
                <w:b w:val="0"/>
                <w:sz w:val="26"/>
                <w:szCs w:val="26"/>
                <w:rtl w:val="1"/>
              </w:rPr>
              <w:t>python-telegram-bot</w:t>
            </w:r>
          </w:p>
        </w:tc>
      </w:tr>
      <w:tr>
        <w:tc>
          <w:tcPr>
            <w:tcW w:type="dxa" w:w="4873"/>
            <w:vAlign w:val="center"/>
          </w:tcPr>
          <w:p>
            <w:pPr>
              <w:bidi w:val="1"/>
              <w:jc w:val="right"/>
            </w:pPr>
            <w:r/>
            <w:r>
              <w:rPr>
                <w:rFonts w:ascii="B Nazanin" w:hAnsi="B Nazanin" w:cs="B Nazanin" w:eastAsia="B Nazanin"/>
                <w:b/>
                <w:sz w:val="26"/>
                <w:szCs w:val="26"/>
                <w:rtl w:val="1"/>
              </w:rPr>
              <w:t>وب‌سرور</w:t>
            </w:r>
          </w:p>
        </w:tc>
        <w:tc>
          <w:tcPr>
            <w:tcW w:type="dxa" w:w="4873"/>
            <w:vAlign w:val="center"/>
          </w:tcPr>
          <w:p>
            <w:pPr>
              <w:bidi w:val="1"/>
              <w:jc w:val="right"/>
            </w:pPr>
            <w:r/>
            <w:r>
              <w:rPr>
                <w:rFonts w:ascii="B Nazanin" w:hAnsi="B Nazanin" w:cs="B Nazanin" w:eastAsia="B Nazanin"/>
                <w:b w:val="0"/>
                <w:sz w:val="26"/>
                <w:szCs w:val="26"/>
                <w:rtl w:val="1"/>
              </w:rPr>
              <w:t>Nginx + Let's Encrypt SSL</w:t>
            </w:r>
          </w:p>
        </w:tc>
      </w:tr>
      <w:tr>
        <w:tc>
          <w:tcPr>
            <w:tcW w:type="dxa" w:w="4873"/>
            <w:vAlign w:val="center"/>
          </w:tcPr>
          <w:p>
            <w:pPr>
              <w:bidi w:val="1"/>
              <w:jc w:val="right"/>
            </w:pPr>
            <w:r/>
            <w:r>
              <w:rPr>
                <w:rFonts w:ascii="B Nazanin" w:hAnsi="B Nazanin" w:cs="B Nazanin" w:eastAsia="B Nazanin"/>
                <w:b/>
                <w:sz w:val="26"/>
                <w:szCs w:val="26"/>
                <w:rtl w:val="1"/>
              </w:rPr>
              <w:t>سیستم‌عامل سرور</w:t>
            </w:r>
          </w:p>
        </w:tc>
        <w:tc>
          <w:tcPr>
            <w:tcW w:type="dxa" w:w="4873"/>
            <w:vAlign w:val="center"/>
          </w:tcPr>
          <w:p>
            <w:pPr>
              <w:bidi w:val="1"/>
              <w:jc w:val="right"/>
            </w:pPr>
            <w:r/>
            <w:r>
              <w:rPr>
                <w:rFonts w:ascii="B Nazanin" w:hAnsi="B Nazanin" w:cs="B Nazanin" w:eastAsia="B Nazanin"/>
                <w:b w:val="0"/>
                <w:sz w:val="26"/>
                <w:szCs w:val="26"/>
                <w:rtl w:val="1"/>
              </w:rPr>
              <w:t>لینوکس Ubuntu / Debian</w:t>
            </w:r>
          </w:p>
        </w:tc>
      </w:tr>
    </w:tbl>
    <w:p/>
    <w:p>
      <w:pPr>
        <w:bidi w:val="1"/>
        <w:spacing w:line="360" w:lineRule="auto" w:after="160"/>
        <w:jc w:val="both"/>
      </w:pPr>
      <w:r>
        <w:rPr>
          <w:rFonts w:ascii="B Nazanin" w:hAnsi="B Nazanin" w:cs="B Nazanin" w:eastAsia="B Nazanin"/>
          <w:b w:val="0"/>
          <w:sz w:val="28"/>
          <w:szCs w:val="28"/>
          <w:rtl w:val="1"/>
        </w:rPr>
        <w:t>دلیل انتخاب این فناوری‌ها این بود که هم رایگان و متن‌باز هستند، هم بسیار پرکاربرد و قدرتمندند و هم منابع آموزشی فراوانی برای یادگیری آن‌ها وجود دارد.</w:t>
      </w:r>
    </w:p>
    <w:p>
      <w:r>
        <w:br w:type="page"/>
      </w:r>
    </w:p>
    <w:p>
      <w:pPr>
        <w:bidi w:val="1"/>
        <w:spacing w:before="320" w:after="200"/>
        <w:jc w:val="right"/>
      </w:pPr>
      <w:r>
        <w:rPr>
          <w:rFonts w:ascii="B Nazanin" w:hAnsi="B Nazanin" w:cs="B Nazanin" w:eastAsia="B Nazanin"/>
          <w:b/>
          <w:color w:val="0D47A1"/>
          <w:sz w:val="44"/>
          <w:szCs w:val="44"/>
          <w:rtl w:val="1"/>
        </w:rPr>
        <w:t>۴. معماری کلی پروژه</w:t>
      </w:r>
    </w:p>
    <w:p>
      <w:pPr>
        <w:bidi w:val="1"/>
        <w:spacing w:line="360" w:lineRule="auto" w:after="160"/>
        <w:jc w:val="both"/>
      </w:pPr>
      <w:r>
        <w:rPr>
          <w:rFonts w:ascii="B Nazanin" w:hAnsi="B Nazanin" w:cs="B Nazanin" w:eastAsia="B Nazanin"/>
          <w:b w:val="0"/>
          <w:sz w:val="28"/>
          <w:szCs w:val="28"/>
          <w:rtl w:val="1"/>
        </w:rPr>
        <w:t>برای اینکه پروژه ساده‌تر فهمیده شود، معماری آن را در نمودار زیر می‌توان دید. هر بخش وظیفه‌ی مشخصی دارد و این بخش‌ها از طریق پروتکل‌های استاندارد اینترنت با هم در ارتباط‌اند:</w:t>
      </w:r>
    </w:p>
    <w:p/>
    <w:p>
      <w:pPr>
        <w:bidi w:val="1"/>
        <w:jc w:val="center"/>
      </w:pPr>
      <w:r>
        <w:rPr>
          <w:rFonts w:ascii="Consolas" w:hAnsi="Consolas"/>
          <w:rFonts w:ascii="Consolas" w:hAnsi="Consolas"/>
          <w:sz w:val="20"/>
        </w:rPr>
        <w:t xml:space="preserve">          ┌────────────────────────┐</w:t>
        <w:br/>
        <w:t xml:space="preserve">          │       کاربر            │</w:t>
        <w:br/>
        <w:t xml:space="preserve">          │   (مرورگر / تلگرام)     │</w:t>
        <w:br/>
        <w:t xml:space="preserve">          └──────────┬─────────────┘</w:t>
        <w:br/>
        <w:t xml:space="preserve">                     │</w:t>
        <w:br/>
        <w:t xml:space="preserve">                     ▼</w:t>
        <w:br/>
        <w:t xml:space="preserve">          ┌────────────────────────┐</w:t>
        <w:br/>
        <w:t xml:space="preserve">          │    Nginx (وب‌سرور)     │</w:t>
        <w:br/>
        <w:t xml:space="preserve">          │   SSL + Reverse Proxy  │</w:t>
        <w:br/>
        <w:t xml:space="preserve">          └─────┬──────────────┬───┘</w:t>
        <w:br/>
        <w:t xml:space="preserve">                │              │</w:t>
        <w:br/>
        <w:t xml:space="preserve">         ┌──────▼─────┐  ┌─────▼──────┐</w:t>
        <w:br/>
        <w:t xml:space="preserve">         │  React SPA │  │  FastAPI   │</w:t>
        <w:br/>
        <w:t xml:space="preserve">         │  (فرانت)   │  │   (سرور)   │</w:t>
        <w:br/>
        <w:t xml:space="preserve">         └────────────┘  └─────┬──────┘</w:t>
        <w:br/>
        <w:t xml:space="preserve">                               │</w:t>
        <w:br/>
        <w:t xml:space="preserve">                ┌──────────────┼──────────────┐</w:t>
        <w:br/>
        <w:t xml:space="preserve">                │              │              │</w:t>
        <w:br/>
        <w:t xml:space="preserve">          ┌─────▼────┐   ┌─────▼─────┐  ┌─────▼─────┐</w:t>
        <w:br/>
        <w:t xml:space="preserve">          │ MongoDB  │   │Cloudflare │  │  Telegram │</w:t>
        <w:br/>
        <w:t xml:space="preserve">          │(پایگاه‌داده)│ │ API (DNS) │  │  Bot API  │</w:t>
        <w:br/>
        <w:t xml:space="preserve">          └──────────┘   └───────────┘  └───────────┘</w:t>
        <w:br/>
      </w:r>
    </w:p>
    <w:p/>
    <w:p>
      <w:pPr>
        <w:bidi w:val="1"/>
        <w:spacing w:before="320" w:after="200"/>
        <w:jc w:val="right"/>
      </w:pPr>
      <w:r>
        <w:rPr>
          <w:rFonts w:ascii="B Nazanin" w:hAnsi="B Nazanin" w:cs="B Nazanin" w:eastAsia="B Nazanin"/>
          <w:b/>
          <w:color w:val="212121"/>
          <w:sz w:val="32"/>
          <w:szCs w:val="32"/>
          <w:rtl w:val="1"/>
        </w:rPr>
        <w:t>توضیح معماری به‌زبان ساده:</w:t>
      </w:r>
    </w:p>
    <w:p>
      <w:pPr>
        <w:pStyle w:val="ListBullet"/>
        <w:bidi w:val="1"/>
        <w:spacing w:line="360" w:lineRule="auto" w:after="80"/>
        <w:jc w:val="right"/>
      </w:pPr>
      <w:r>
        <w:rPr>
          <w:rFonts w:ascii="B Nazanin" w:hAnsi="B Nazanin" w:cs="B Nazanin" w:eastAsia="B Nazanin"/>
          <w:b/>
          <w:sz w:val="28"/>
          <w:szCs w:val="28"/>
          <w:rtl w:val="1"/>
        </w:rPr>
        <w:t xml:space="preserve">۱. </w:t>
      </w:r>
      <w:r>
        <w:rPr>
          <w:rFonts w:ascii="B Nazanin" w:hAnsi="B Nazanin" w:cs="B Nazanin" w:eastAsia="B Nazanin"/>
          <w:b w:val="0"/>
          <w:sz w:val="28"/>
          <w:szCs w:val="28"/>
          <w:rtl w:val="1"/>
        </w:rPr>
        <w:t>کاربر با مرورگر یا تلگرام به سامانه وصل می‌شود.</w:t>
      </w:r>
    </w:p>
    <w:p>
      <w:pPr>
        <w:pStyle w:val="ListBullet"/>
        <w:bidi w:val="1"/>
        <w:spacing w:line="360" w:lineRule="auto" w:after="80"/>
        <w:jc w:val="right"/>
      </w:pPr>
      <w:r>
        <w:rPr>
          <w:rFonts w:ascii="B Nazanin" w:hAnsi="B Nazanin" w:cs="B Nazanin" w:eastAsia="B Nazanin"/>
          <w:b/>
          <w:sz w:val="28"/>
          <w:szCs w:val="28"/>
          <w:rtl w:val="1"/>
        </w:rPr>
        <w:t xml:space="preserve">۲. </w:t>
      </w:r>
      <w:r>
        <w:rPr>
          <w:rFonts w:ascii="B Nazanin" w:hAnsi="B Nazanin" w:cs="B Nazanin" w:eastAsia="B Nazanin"/>
          <w:b w:val="0"/>
          <w:sz w:val="28"/>
          <w:szCs w:val="28"/>
          <w:rtl w:val="1"/>
        </w:rPr>
        <w:t>Nginx درخواست را امن می‌کند و به سمت سرور یا اپلیکیشن می‌فرستد.</w:t>
      </w:r>
    </w:p>
    <w:p>
      <w:pPr>
        <w:pStyle w:val="ListBullet"/>
        <w:bidi w:val="1"/>
        <w:spacing w:line="360" w:lineRule="auto" w:after="80"/>
        <w:jc w:val="right"/>
      </w:pPr>
      <w:r>
        <w:rPr>
          <w:rFonts w:ascii="B Nazanin" w:hAnsi="B Nazanin" w:cs="B Nazanin" w:eastAsia="B Nazanin"/>
          <w:b/>
          <w:sz w:val="28"/>
          <w:szCs w:val="28"/>
          <w:rtl w:val="1"/>
        </w:rPr>
        <w:t xml:space="preserve">۳. </w:t>
      </w:r>
      <w:r>
        <w:rPr>
          <w:rFonts w:ascii="B Nazanin" w:hAnsi="B Nazanin" w:cs="B Nazanin" w:eastAsia="B Nazanin"/>
          <w:b w:val="0"/>
          <w:sz w:val="28"/>
          <w:szCs w:val="28"/>
          <w:rtl w:val="1"/>
        </w:rPr>
        <w:t>بخش React رابط کاربری را به کاربر نشان می‌دهد.</w:t>
      </w:r>
    </w:p>
    <w:p>
      <w:pPr>
        <w:pStyle w:val="ListBullet"/>
        <w:bidi w:val="1"/>
        <w:spacing w:line="360" w:lineRule="auto" w:after="80"/>
        <w:jc w:val="right"/>
      </w:pPr>
      <w:r>
        <w:rPr>
          <w:rFonts w:ascii="B Nazanin" w:hAnsi="B Nazanin" w:cs="B Nazanin" w:eastAsia="B Nazanin"/>
          <w:b/>
          <w:sz w:val="28"/>
          <w:szCs w:val="28"/>
          <w:rtl w:val="1"/>
        </w:rPr>
        <w:t xml:space="preserve">۴. </w:t>
      </w:r>
      <w:r>
        <w:rPr>
          <w:rFonts w:ascii="B Nazanin" w:hAnsi="B Nazanin" w:cs="B Nazanin" w:eastAsia="B Nazanin"/>
          <w:b w:val="0"/>
          <w:sz w:val="28"/>
          <w:szCs w:val="28"/>
          <w:rtl w:val="1"/>
        </w:rPr>
        <w:t>بخش FastAPI درخواست‌ها را پردازش می‌کند و با MongoDB، کلودفلر و تلگرام صحبت می‌کند.</w:t>
      </w:r>
    </w:p>
    <w:p>
      <w:pPr>
        <w:pStyle w:val="ListBullet"/>
        <w:bidi w:val="1"/>
        <w:spacing w:line="360" w:lineRule="auto" w:after="80"/>
        <w:jc w:val="right"/>
      </w:pPr>
      <w:r>
        <w:rPr>
          <w:rFonts w:ascii="B Nazanin" w:hAnsi="B Nazanin" w:cs="B Nazanin" w:eastAsia="B Nazanin"/>
          <w:b/>
          <w:sz w:val="28"/>
          <w:szCs w:val="28"/>
          <w:rtl w:val="1"/>
        </w:rPr>
        <w:t xml:space="preserve">۵. </w:t>
      </w:r>
      <w:r>
        <w:rPr>
          <w:rFonts w:ascii="B Nazanin" w:hAnsi="B Nazanin" w:cs="B Nazanin" w:eastAsia="B Nazanin"/>
          <w:b w:val="0"/>
          <w:sz w:val="28"/>
          <w:szCs w:val="28"/>
          <w:rtl w:val="1"/>
        </w:rPr>
        <w:t>کلودفلر مسئول ساخت واقعی رکورد DNS روی شبکه‌ی جهانی است.</w:t>
      </w:r>
    </w:p>
    <w:p>
      <w:r>
        <w:br w:type="page"/>
      </w:r>
    </w:p>
    <w:p>
      <w:pPr>
        <w:bidi w:val="1"/>
        <w:spacing w:before="320" w:after="200"/>
        <w:jc w:val="right"/>
      </w:pPr>
      <w:r>
        <w:rPr>
          <w:rFonts w:ascii="B Nazanin" w:hAnsi="B Nazanin" w:cs="B Nazanin" w:eastAsia="B Nazanin"/>
          <w:b/>
          <w:color w:val="0D47A1"/>
          <w:sz w:val="44"/>
          <w:szCs w:val="44"/>
          <w:rtl w:val="1"/>
        </w:rPr>
        <w:t>۵. ویژگی‌های متمایز پروژه</w:t>
      </w:r>
    </w:p>
    <w:p>
      <w:pPr>
        <w:bidi w:val="1"/>
        <w:spacing w:line="360" w:lineRule="auto" w:after="160"/>
        <w:jc w:val="both"/>
      </w:pPr>
      <w:r>
        <w:rPr>
          <w:rFonts w:ascii="B Nazanin" w:hAnsi="B Nazanin" w:cs="B Nazanin" w:eastAsia="B Nazanin"/>
          <w:b w:val="0"/>
          <w:sz w:val="28"/>
          <w:szCs w:val="28"/>
          <w:rtl w:val="1"/>
        </w:rPr>
        <w:t>این پروژه از چند جنبه با سامانه‌های موجود تفاوت دارد:</w:t>
      </w:r>
    </w:p>
    <w:p>
      <w:pPr>
        <w:bidi w:val="1"/>
        <w:spacing w:before="320" w:after="200"/>
        <w:jc w:val="right"/>
      </w:pPr>
      <w:r>
        <w:rPr>
          <w:rFonts w:ascii="B Nazanin" w:hAnsi="B Nazanin" w:cs="B Nazanin" w:eastAsia="B Nazanin"/>
          <w:b/>
          <w:color w:val="212121"/>
          <w:sz w:val="32"/>
          <w:szCs w:val="32"/>
          <w:rtl w:val="1"/>
        </w:rPr>
        <w:t>۵-۱. طراحی منحصربه‌فرد</w:t>
      </w:r>
    </w:p>
    <w:p>
      <w:pPr>
        <w:bidi w:val="1"/>
        <w:spacing w:line="360" w:lineRule="auto" w:after="160"/>
        <w:jc w:val="both"/>
      </w:pPr>
      <w:r>
        <w:rPr>
          <w:rFonts w:ascii="B Nazanin" w:hAnsi="B Nazanin" w:cs="B Nazanin" w:eastAsia="B Nazanin"/>
          <w:b w:val="0"/>
          <w:sz w:val="28"/>
          <w:szCs w:val="28"/>
          <w:rtl w:val="1"/>
        </w:rPr>
        <w:t>سایت با الهام از فضای ترمینال‌های لینوکسی طراحی شده است؛ این سبک طراحی، مدرن و در عین حال خاطره‌انگیز است. رنگ غالب سبز emerald انتخاب شده و تمام صفحات کاملاً واکنش‌گرا (Responsive) هستند، یعنی هم در گوشی، هم در تبلت و هم در رایانه به‌خوبی نمایش داده می‌شوند.</w:t>
      </w:r>
    </w:p>
    <w:p>
      <w:pPr>
        <w:bidi w:val="1"/>
        <w:spacing w:before="320" w:after="200"/>
        <w:jc w:val="right"/>
      </w:pPr>
      <w:r>
        <w:rPr>
          <w:rFonts w:ascii="B Nazanin" w:hAnsi="B Nazanin" w:cs="B Nazanin" w:eastAsia="B Nazanin"/>
          <w:b/>
          <w:color w:val="212121"/>
          <w:sz w:val="32"/>
          <w:szCs w:val="32"/>
          <w:rtl w:val="1"/>
        </w:rPr>
        <w:t>۵-۲. پشتیبانی کامل از زبان فارسی</w:t>
      </w:r>
    </w:p>
    <w:p>
      <w:pPr>
        <w:bidi w:val="1"/>
        <w:spacing w:line="360" w:lineRule="auto" w:after="160"/>
        <w:jc w:val="both"/>
      </w:pPr>
      <w:r>
        <w:rPr>
          <w:rFonts w:ascii="B Nazanin" w:hAnsi="B Nazanin" w:cs="B Nazanin" w:eastAsia="B Nazanin"/>
          <w:b w:val="0"/>
          <w:sz w:val="28"/>
          <w:szCs w:val="28"/>
          <w:rtl w:val="1"/>
        </w:rPr>
        <w:t>برخلاف بسیاری از پنل‌های انگلیسی‌زبان که فارسی آن‌ها فقط ترجمه شده است، این سامانه از پایه برای زبان فارسی طراحی شده و راست‌چین (RTL) واقعی دارد.</w:t>
      </w:r>
    </w:p>
    <w:p>
      <w:pPr>
        <w:bidi w:val="1"/>
        <w:spacing w:before="320" w:after="200"/>
        <w:jc w:val="right"/>
      </w:pPr>
      <w:r>
        <w:rPr>
          <w:rFonts w:ascii="B Nazanin" w:hAnsi="B Nazanin" w:cs="B Nazanin" w:eastAsia="B Nazanin"/>
          <w:b/>
          <w:color w:val="212121"/>
          <w:sz w:val="32"/>
          <w:szCs w:val="32"/>
          <w:rtl w:val="1"/>
        </w:rPr>
        <w:t>۵-۳. نصب آسان</w:t>
      </w:r>
    </w:p>
    <w:p>
      <w:pPr>
        <w:bidi w:val="1"/>
        <w:spacing w:line="360" w:lineRule="auto" w:after="160"/>
        <w:jc w:val="both"/>
      </w:pPr>
      <w:r>
        <w:rPr>
          <w:rFonts w:ascii="B Nazanin" w:hAnsi="B Nazanin" w:cs="B Nazanin" w:eastAsia="B Nazanin"/>
          <w:b w:val="0"/>
          <w:sz w:val="28"/>
          <w:szCs w:val="28"/>
          <w:rtl w:val="1"/>
        </w:rPr>
        <w:t>سامانه با اجرای یک دستور تک‌خطی روی هر سرور لینوکسی نصب می‌شود؛ این یعنی حتی یک کاربر تازه‌کار می‌تواند سامانه را راه‌اندازی کند. نصب شامل تنظیم Nginx، گواهی SSL رایگان از Let's Encrypt، MongoDB و سرویس‌های پس‌زمینه به‌صورت کاملاً خودکار است.</w:t>
      </w:r>
    </w:p>
    <w:p>
      <w:pPr>
        <w:bidi w:val="1"/>
        <w:spacing w:before="320" w:after="200"/>
        <w:jc w:val="right"/>
      </w:pPr>
      <w:r>
        <w:rPr>
          <w:rFonts w:ascii="B Nazanin" w:hAnsi="B Nazanin" w:cs="B Nazanin" w:eastAsia="B Nazanin"/>
          <w:b/>
          <w:color w:val="212121"/>
          <w:sz w:val="32"/>
          <w:szCs w:val="32"/>
          <w:rtl w:val="1"/>
        </w:rPr>
        <w:t>۵-۴. امنیت</w:t>
      </w:r>
    </w:p>
    <w:p>
      <w:pPr>
        <w:pStyle w:val="ListBullet"/>
        <w:bidi w:val="1"/>
        <w:spacing w:line="360" w:lineRule="auto" w:after="80"/>
        <w:jc w:val="right"/>
      </w:pPr>
      <w:r>
        <w:rPr>
          <w:rFonts w:ascii="B Nazanin" w:hAnsi="B Nazanin" w:cs="B Nazanin" w:eastAsia="B Nazanin"/>
          <w:b w:val="0"/>
          <w:sz w:val="28"/>
          <w:szCs w:val="28"/>
          <w:rtl w:val="1"/>
        </w:rPr>
        <w:t>رمزهای عبور با الگوریتم bcrypt (یکی از امن‌ترین الگوریتم‌ها) ذخیره می‌شوند.</w:t>
      </w:r>
    </w:p>
    <w:p>
      <w:pPr>
        <w:pStyle w:val="ListBullet"/>
        <w:bidi w:val="1"/>
        <w:spacing w:line="360" w:lineRule="auto" w:after="80"/>
        <w:jc w:val="right"/>
      </w:pPr>
      <w:r>
        <w:rPr>
          <w:rFonts w:ascii="B Nazanin" w:hAnsi="B Nazanin" w:cs="B Nazanin" w:eastAsia="B Nazanin"/>
          <w:b w:val="0"/>
          <w:sz w:val="28"/>
          <w:szCs w:val="28"/>
          <w:rtl w:val="1"/>
        </w:rPr>
        <w:t>تمام درخواست‌ها روی پروتکل HTTPS رمزنگاری شده‌اند.</w:t>
      </w:r>
    </w:p>
    <w:p>
      <w:pPr>
        <w:pStyle w:val="ListBullet"/>
        <w:bidi w:val="1"/>
        <w:spacing w:line="360" w:lineRule="auto" w:after="80"/>
        <w:jc w:val="right"/>
      </w:pPr>
      <w:r>
        <w:rPr>
          <w:rFonts w:ascii="B Nazanin" w:hAnsi="B Nazanin" w:cs="B Nazanin" w:eastAsia="B Nazanin"/>
          <w:b w:val="0"/>
          <w:sz w:val="28"/>
          <w:szCs w:val="28"/>
          <w:rtl w:val="1"/>
        </w:rPr>
        <w:t>احراز هویت با JWT انجام می‌شود که یک استاندارد معتبر بین‌المللی است.</w:t>
      </w:r>
    </w:p>
    <w:p>
      <w:pPr>
        <w:pStyle w:val="ListBullet"/>
        <w:bidi w:val="1"/>
        <w:spacing w:line="360" w:lineRule="auto" w:after="80"/>
        <w:jc w:val="right"/>
      </w:pPr>
      <w:r>
        <w:rPr>
          <w:rFonts w:ascii="B Nazanin" w:hAnsi="B Nazanin" w:cs="B Nazanin" w:eastAsia="B Nazanin"/>
          <w:b w:val="0"/>
          <w:sz w:val="28"/>
          <w:szCs w:val="28"/>
          <w:rtl w:val="1"/>
        </w:rPr>
        <w:t>پنل ادمین فقط برای کاربر با نقش Admin قابل دسترس است.</w:t>
      </w:r>
    </w:p>
    <w:p>
      <w:pPr>
        <w:pStyle w:val="ListBullet"/>
        <w:bidi w:val="1"/>
        <w:spacing w:line="360" w:lineRule="auto" w:after="80"/>
        <w:jc w:val="right"/>
      </w:pPr>
      <w:r>
        <w:rPr>
          <w:rFonts w:ascii="B Nazanin" w:hAnsi="B Nazanin" w:cs="B Nazanin" w:eastAsia="B Nazanin"/>
          <w:b w:val="0"/>
          <w:sz w:val="28"/>
          <w:szCs w:val="28"/>
          <w:rtl w:val="1"/>
        </w:rPr>
        <w:t>لاگ کامل از فعالیت‌ها برای رصد رفتار مشکوک ثبت می‌شود.</w:t>
      </w:r>
    </w:p>
    <w:p>
      <w:r>
        <w:br w:type="page"/>
      </w:r>
    </w:p>
    <w:p>
      <w:pPr>
        <w:bidi w:val="1"/>
        <w:spacing w:before="320" w:after="200"/>
        <w:jc w:val="right"/>
      </w:pPr>
      <w:r>
        <w:rPr>
          <w:rFonts w:ascii="B Nazanin" w:hAnsi="B Nazanin" w:cs="B Nazanin" w:eastAsia="B Nazanin"/>
          <w:b/>
          <w:color w:val="0D47A1"/>
          <w:sz w:val="44"/>
          <w:szCs w:val="44"/>
          <w:rtl w:val="1"/>
        </w:rPr>
        <w:t>۶. مراحل پیاده‌سازی</w:t>
      </w:r>
    </w:p>
    <w:p>
      <w:pPr>
        <w:bidi w:val="1"/>
        <w:spacing w:line="360" w:lineRule="auto" w:after="160"/>
        <w:jc w:val="both"/>
      </w:pPr>
      <w:r>
        <w:rPr>
          <w:rFonts w:ascii="B Nazanin" w:hAnsi="B Nazanin" w:cs="B Nazanin" w:eastAsia="B Nazanin"/>
          <w:b w:val="0"/>
          <w:sz w:val="28"/>
          <w:szCs w:val="28"/>
          <w:rtl w:val="1"/>
        </w:rPr>
        <w:t>برای رسیدن به این محصول نهایی، پروژه را در چندین مرحله انجام دادم:</w:t>
      </w:r>
    </w:p>
    <w:p>
      <w:pPr>
        <w:bidi w:val="1"/>
        <w:spacing w:after="140" w:line="360" w:lineRule="auto"/>
        <w:jc w:val="both"/>
      </w:pPr>
      <w:r>
        <w:rPr>
          <w:rFonts w:ascii="B Nazanin" w:hAnsi="B Nazanin" w:cs="B Nazanin" w:eastAsia="B Nazanin"/>
          <w:b/>
          <w:color w:val="0D47A1"/>
          <w:sz w:val="28"/>
          <w:szCs w:val="28"/>
          <w:rtl w:val="1"/>
        </w:rPr>
        <w:t xml:space="preserve">۱. </w:t>
      </w:r>
      <w:r>
        <w:rPr>
          <w:rFonts w:ascii="B Nazanin" w:hAnsi="B Nazanin" w:cs="B Nazanin" w:eastAsia="B Nazanin"/>
          <w:b/>
          <w:sz w:val="28"/>
          <w:szCs w:val="28"/>
          <w:rtl w:val="1"/>
        </w:rPr>
        <w:t xml:space="preserve">مطالعه و تحقیق: </w:t>
      </w:r>
      <w:r>
        <w:rPr>
          <w:rFonts w:ascii="B Nazanin" w:hAnsi="B Nazanin" w:cs="B Nazanin" w:eastAsia="B Nazanin"/>
          <w:b w:val="0"/>
          <w:sz w:val="28"/>
          <w:szCs w:val="28"/>
          <w:rtl w:val="1"/>
        </w:rPr>
        <w:t>شناخت مفاهیم DNS، کلودفلر، JWT و OAuth از طریق مستندات رسمی و آموزش‌های ویدیویی.</w:t>
      </w:r>
    </w:p>
    <w:p>
      <w:pPr>
        <w:bidi w:val="1"/>
        <w:spacing w:after="140" w:line="360" w:lineRule="auto"/>
        <w:jc w:val="both"/>
      </w:pPr>
      <w:r>
        <w:rPr>
          <w:rFonts w:ascii="B Nazanin" w:hAnsi="B Nazanin" w:cs="B Nazanin" w:eastAsia="B Nazanin"/>
          <w:b/>
          <w:color w:val="0D47A1"/>
          <w:sz w:val="28"/>
          <w:szCs w:val="28"/>
          <w:rtl w:val="1"/>
        </w:rPr>
        <w:t xml:space="preserve">۲. </w:t>
      </w:r>
      <w:r>
        <w:rPr>
          <w:rFonts w:ascii="B Nazanin" w:hAnsi="B Nazanin" w:cs="B Nazanin" w:eastAsia="B Nazanin"/>
          <w:b/>
          <w:sz w:val="28"/>
          <w:szCs w:val="28"/>
          <w:rtl w:val="1"/>
        </w:rPr>
        <w:t xml:space="preserve">طراحی پایگاه داده: </w:t>
      </w:r>
      <w:r>
        <w:rPr>
          <w:rFonts w:ascii="B Nazanin" w:hAnsi="B Nazanin" w:cs="B Nazanin" w:eastAsia="B Nazanin"/>
          <w:b w:val="0"/>
          <w:sz w:val="28"/>
          <w:szCs w:val="28"/>
          <w:rtl w:val="1"/>
        </w:rPr>
        <w:t>تعریف جدول‌های کاربران، رکوردها، پلن‌ها، تنظیمات و لاگ‌ها در MongoDB.</w:t>
      </w:r>
    </w:p>
    <w:p>
      <w:pPr>
        <w:bidi w:val="1"/>
        <w:spacing w:after="140" w:line="360" w:lineRule="auto"/>
        <w:jc w:val="both"/>
      </w:pPr>
      <w:r>
        <w:rPr>
          <w:rFonts w:ascii="B Nazanin" w:hAnsi="B Nazanin" w:cs="B Nazanin" w:eastAsia="B Nazanin"/>
          <w:b/>
          <w:color w:val="0D47A1"/>
          <w:sz w:val="28"/>
          <w:szCs w:val="28"/>
          <w:rtl w:val="1"/>
        </w:rPr>
        <w:t xml:space="preserve">۳. </w:t>
      </w:r>
      <w:r>
        <w:rPr>
          <w:rFonts w:ascii="B Nazanin" w:hAnsi="B Nazanin" w:cs="B Nazanin" w:eastAsia="B Nazanin"/>
          <w:b/>
          <w:sz w:val="28"/>
          <w:szCs w:val="28"/>
          <w:rtl w:val="1"/>
        </w:rPr>
        <w:t xml:space="preserve">پیاده‌سازی سرور (Backend): </w:t>
      </w:r>
      <w:r>
        <w:rPr>
          <w:rFonts w:ascii="B Nazanin" w:hAnsi="B Nazanin" w:cs="B Nazanin" w:eastAsia="B Nazanin"/>
          <w:b w:val="0"/>
          <w:sz w:val="28"/>
          <w:szCs w:val="28"/>
          <w:rtl w:val="1"/>
        </w:rPr>
        <w:t>نوشتن APIهای ثبت‌نام، ورود، ساخت رکورد، مدیریت پلن‌ها و … با FastAPI.</w:t>
      </w:r>
    </w:p>
    <w:p>
      <w:pPr>
        <w:bidi w:val="1"/>
        <w:spacing w:after="140" w:line="360" w:lineRule="auto"/>
        <w:jc w:val="both"/>
      </w:pPr>
      <w:r>
        <w:rPr>
          <w:rFonts w:ascii="B Nazanin" w:hAnsi="B Nazanin" w:cs="B Nazanin" w:eastAsia="B Nazanin"/>
          <w:b/>
          <w:color w:val="0D47A1"/>
          <w:sz w:val="28"/>
          <w:szCs w:val="28"/>
          <w:rtl w:val="1"/>
        </w:rPr>
        <w:t xml:space="preserve">۴. </w:t>
      </w:r>
      <w:r>
        <w:rPr>
          <w:rFonts w:ascii="B Nazanin" w:hAnsi="B Nazanin" w:cs="B Nazanin" w:eastAsia="B Nazanin"/>
          <w:b/>
          <w:sz w:val="28"/>
          <w:szCs w:val="28"/>
          <w:rtl w:val="1"/>
        </w:rPr>
        <w:t xml:space="preserve">اتصال به Cloudflare: </w:t>
      </w:r>
      <w:r>
        <w:rPr>
          <w:rFonts w:ascii="B Nazanin" w:hAnsi="B Nazanin" w:cs="B Nazanin" w:eastAsia="B Nazanin"/>
          <w:b w:val="0"/>
          <w:sz w:val="28"/>
          <w:szCs w:val="28"/>
          <w:rtl w:val="1"/>
        </w:rPr>
        <w:t>ارسال درخواست به API کلودفلر برای ساخت/حذف رکوردهای واقعی روی DNS جهانی.</w:t>
      </w:r>
    </w:p>
    <w:p>
      <w:pPr>
        <w:bidi w:val="1"/>
        <w:spacing w:after="140" w:line="360" w:lineRule="auto"/>
        <w:jc w:val="both"/>
      </w:pPr>
      <w:r>
        <w:rPr>
          <w:rFonts w:ascii="B Nazanin" w:hAnsi="B Nazanin" w:cs="B Nazanin" w:eastAsia="B Nazanin"/>
          <w:b/>
          <w:color w:val="0D47A1"/>
          <w:sz w:val="28"/>
          <w:szCs w:val="28"/>
          <w:rtl w:val="1"/>
        </w:rPr>
        <w:t xml:space="preserve">۵. </w:t>
      </w:r>
      <w:r>
        <w:rPr>
          <w:rFonts w:ascii="B Nazanin" w:hAnsi="B Nazanin" w:cs="B Nazanin" w:eastAsia="B Nazanin"/>
          <w:b/>
          <w:sz w:val="28"/>
          <w:szCs w:val="28"/>
          <w:rtl w:val="1"/>
        </w:rPr>
        <w:t xml:space="preserve">طراحی رابط کاربری: </w:t>
      </w:r>
      <w:r>
        <w:rPr>
          <w:rFonts w:ascii="B Nazanin" w:hAnsi="B Nazanin" w:cs="B Nazanin" w:eastAsia="B Nazanin"/>
          <w:b w:val="0"/>
          <w:sz w:val="28"/>
          <w:szCs w:val="28"/>
          <w:rtl w:val="1"/>
        </w:rPr>
        <w:t>ساخت صفحات اصلی (لندینگ، ورود، ثبت‌نام، داشبورد، پنل ادمین) با React و Tailwind.</w:t>
      </w:r>
    </w:p>
    <w:p>
      <w:pPr>
        <w:bidi w:val="1"/>
        <w:spacing w:after="140" w:line="360" w:lineRule="auto"/>
        <w:jc w:val="both"/>
      </w:pPr>
      <w:r>
        <w:rPr>
          <w:rFonts w:ascii="B Nazanin" w:hAnsi="B Nazanin" w:cs="B Nazanin" w:eastAsia="B Nazanin"/>
          <w:b/>
          <w:color w:val="0D47A1"/>
          <w:sz w:val="28"/>
          <w:szCs w:val="28"/>
          <w:rtl w:val="1"/>
        </w:rPr>
        <w:t xml:space="preserve">۶. </w:t>
      </w:r>
      <w:r>
        <w:rPr>
          <w:rFonts w:ascii="B Nazanin" w:hAnsi="B Nazanin" w:cs="B Nazanin" w:eastAsia="B Nazanin"/>
          <w:b/>
          <w:sz w:val="28"/>
          <w:szCs w:val="28"/>
          <w:rtl w:val="1"/>
        </w:rPr>
        <w:t xml:space="preserve">دوزبانه‌سازی: </w:t>
      </w:r>
      <w:r>
        <w:rPr>
          <w:rFonts w:ascii="B Nazanin" w:hAnsi="B Nazanin" w:cs="B Nazanin" w:eastAsia="B Nazanin"/>
          <w:b w:val="0"/>
          <w:sz w:val="28"/>
          <w:szCs w:val="28"/>
          <w:rtl w:val="1"/>
        </w:rPr>
        <w:t>پیاده‌سازی سیستم i18n برای ترجمه‌ی همه‌ی متن‌ها به فارسی و انگلیسی.</w:t>
      </w:r>
    </w:p>
    <w:p>
      <w:pPr>
        <w:bidi w:val="1"/>
        <w:spacing w:after="140" w:line="360" w:lineRule="auto"/>
        <w:jc w:val="both"/>
      </w:pPr>
      <w:r>
        <w:rPr>
          <w:rFonts w:ascii="B Nazanin" w:hAnsi="B Nazanin" w:cs="B Nazanin" w:eastAsia="B Nazanin"/>
          <w:b/>
          <w:color w:val="0D47A1"/>
          <w:sz w:val="28"/>
          <w:szCs w:val="28"/>
          <w:rtl w:val="1"/>
        </w:rPr>
        <w:t xml:space="preserve">۷. </w:t>
      </w:r>
      <w:r>
        <w:rPr>
          <w:rFonts w:ascii="B Nazanin" w:hAnsi="B Nazanin" w:cs="B Nazanin" w:eastAsia="B Nazanin"/>
          <w:b/>
          <w:sz w:val="28"/>
          <w:szCs w:val="28"/>
          <w:rtl w:val="1"/>
        </w:rPr>
        <w:t xml:space="preserve">افزودن Google OAuth: </w:t>
      </w:r>
      <w:r>
        <w:rPr>
          <w:rFonts w:ascii="B Nazanin" w:hAnsi="B Nazanin" w:cs="B Nazanin" w:eastAsia="B Nazanin"/>
          <w:b w:val="0"/>
          <w:sz w:val="28"/>
          <w:szCs w:val="28"/>
          <w:rtl w:val="1"/>
        </w:rPr>
        <w:t>یکپارچه‌سازی با Google Cloud Console برای ورود سریع کاربر.</w:t>
      </w:r>
    </w:p>
    <w:p>
      <w:pPr>
        <w:bidi w:val="1"/>
        <w:spacing w:after="140" w:line="360" w:lineRule="auto"/>
        <w:jc w:val="both"/>
      </w:pPr>
      <w:r>
        <w:rPr>
          <w:rFonts w:ascii="B Nazanin" w:hAnsi="B Nazanin" w:cs="B Nazanin" w:eastAsia="B Nazanin"/>
          <w:b/>
          <w:color w:val="0D47A1"/>
          <w:sz w:val="28"/>
          <w:szCs w:val="28"/>
          <w:rtl w:val="1"/>
        </w:rPr>
        <w:t xml:space="preserve">۸. </w:t>
      </w:r>
      <w:r>
        <w:rPr>
          <w:rFonts w:ascii="B Nazanin" w:hAnsi="B Nazanin" w:cs="B Nazanin" w:eastAsia="B Nazanin"/>
          <w:b/>
          <w:sz w:val="28"/>
          <w:szCs w:val="28"/>
          <w:rtl w:val="1"/>
        </w:rPr>
        <w:t xml:space="preserve">افزودن قابلیت بازیابی رمز: </w:t>
      </w:r>
      <w:r>
        <w:rPr>
          <w:rFonts w:ascii="B Nazanin" w:hAnsi="B Nazanin" w:cs="B Nazanin" w:eastAsia="B Nazanin"/>
          <w:b w:val="0"/>
          <w:sz w:val="28"/>
          <w:szCs w:val="28"/>
          <w:rtl w:val="1"/>
        </w:rPr>
        <w:t>پیاده‌سازی فلوی Forgot Password با ارسال کد ایمیل از طریق SMTP.</w:t>
      </w:r>
    </w:p>
    <w:p>
      <w:pPr>
        <w:bidi w:val="1"/>
        <w:spacing w:after="140" w:line="360" w:lineRule="auto"/>
        <w:jc w:val="both"/>
      </w:pPr>
      <w:r>
        <w:rPr>
          <w:rFonts w:ascii="B Nazanin" w:hAnsi="B Nazanin" w:cs="B Nazanin" w:eastAsia="B Nazanin"/>
          <w:b/>
          <w:color w:val="0D47A1"/>
          <w:sz w:val="28"/>
          <w:szCs w:val="28"/>
          <w:rtl w:val="1"/>
        </w:rPr>
        <w:t xml:space="preserve">۹. </w:t>
      </w:r>
      <w:r>
        <w:rPr>
          <w:rFonts w:ascii="B Nazanin" w:hAnsi="B Nazanin" w:cs="B Nazanin" w:eastAsia="B Nazanin"/>
          <w:b/>
          <w:sz w:val="28"/>
          <w:szCs w:val="28"/>
          <w:rtl w:val="1"/>
        </w:rPr>
        <w:t xml:space="preserve">ربات تلگرام: </w:t>
      </w:r>
      <w:r>
        <w:rPr>
          <w:rFonts w:ascii="B Nazanin" w:hAnsi="B Nazanin" w:cs="B Nazanin" w:eastAsia="B Nazanin"/>
          <w:b w:val="0"/>
          <w:sz w:val="28"/>
          <w:szCs w:val="28"/>
          <w:rtl w:val="1"/>
        </w:rPr>
        <w:t>نوشتن ربات با کتابخانه python-telegram-bot برای مدیریت از تلگرام.</w:t>
      </w:r>
    </w:p>
    <w:p>
      <w:pPr>
        <w:bidi w:val="1"/>
        <w:spacing w:after="140" w:line="360" w:lineRule="auto"/>
        <w:jc w:val="both"/>
      </w:pPr>
      <w:r>
        <w:rPr>
          <w:rFonts w:ascii="B Nazanin" w:hAnsi="B Nazanin" w:cs="B Nazanin" w:eastAsia="B Nazanin"/>
          <w:b/>
          <w:color w:val="0D47A1"/>
          <w:sz w:val="28"/>
          <w:szCs w:val="28"/>
          <w:rtl w:val="1"/>
        </w:rPr>
        <w:t xml:space="preserve">۱۰. </w:t>
      </w:r>
      <w:r>
        <w:rPr>
          <w:rFonts w:ascii="B Nazanin" w:hAnsi="B Nazanin" w:cs="B Nazanin" w:eastAsia="B Nazanin"/>
          <w:b/>
          <w:sz w:val="28"/>
          <w:szCs w:val="28"/>
          <w:rtl w:val="1"/>
        </w:rPr>
        <w:t xml:space="preserve">تست و رفع باگ: </w:t>
      </w:r>
      <w:r>
        <w:rPr>
          <w:rFonts w:ascii="B Nazanin" w:hAnsi="B Nazanin" w:cs="B Nazanin" w:eastAsia="B Nazanin"/>
          <w:b w:val="0"/>
          <w:sz w:val="28"/>
          <w:szCs w:val="28"/>
          <w:rtl w:val="1"/>
        </w:rPr>
        <w:t>تست تک‌تک قابلیت‌ها در محیط واقعی، رفع مشکلات و بهبود تجربه کاربری.</w:t>
      </w:r>
    </w:p>
    <w:p>
      <w:pPr>
        <w:bidi w:val="1"/>
        <w:spacing w:after="140" w:line="360" w:lineRule="auto"/>
        <w:jc w:val="both"/>
      </w:pPr>
      <w:r>
        <w:rPr>
          <w:rFonts w:ascii="B Nazanin" w:hAnsi="B Nazanin" w:cs="B Nazanin" w:eastAsia="B Nazanin"/>
          <w:b/>
          <w:color w:val="0D47A1"/>
          <w:sz w:val="28"/>
          <w:szCs w:val="28"/>
          <w:rtl w:val="1"/>
        </w:rPr>
        <w:t xml:space="preserve">۱۱. </w:t>
      </w:r>
      <w:r>
        <w:rPr>
          <w:rFonts w:ascii="B Nazanin" w:hAnsi="B Nazanin" w:cs="B Nazanin" w:eastAsia="B Nazanin"/>
          <w:b/>
          <w:sz w:val="28"/>
          <w:szCs w:val="28"/>
          <w:rtl w:val="1"/>
        </w:rPr>
        <w:t xml:space="preserve">نوشتن اسکریپت نصب خودکار: </w:t>
      </w:r>
      <w:r>
        <w:rPr>
          <w:rFonts w:ascii="B Nazanin" w:hAnsi="B Nazanin" w:cs="B Nazanin" w:eastAsia="B Nazanin"/>
          <w:b w:val="0"/>
          <w:sz w:val="28"/>
          <w:szCs w:val="28"/>
          <w:rtl w:val="1"/>
        </w:rPr>
        <w:t>یک اسکریپت Bash که کل پروژه را روی سرور نصب می‌کند.</w:t>
      </w:r>
    </w:p>
    <w:p>
      <w:pPr>
        <w:bidi w:val="1"/>
        <w:spacing w:after="140" w:line="360" w:lineRule="auto"/>
        <w:jc w:val="both"/>
      </w:pPr>
      <w:r>
        <w:rPr>
          <w:rFonts w:ascii="B Nazanin" w:hAnsi="B Nazanin" w:cs="B Nazanin" w:eastAsia="B Nazanin"/>
          <w:b/>
          <w:color w:val="0D47A1"/>
          <w:sz w:val="28"/>
          <w:szCs w:val="28"/>
          <w:rtl w:val="1"/>
        </w:rPr>
        <w:t xml:space="preserve">۱۲. </w:t>
      </w:r>
      <w:r>
        <w:rPr>
          <w:rFonts w:ascii="B Nazanin" w:hAnsi="B Nazanin" w:cs="B Nazanin" w:eastAsia="B Nazanin"/>
          <w:b/>
          <w:sz w:val="28"/>
          <w:szCs w:val="28"/>
          <w:rtl w:val="1"/>
        </w:rPr>
        <w:t xml:space="preserve">مستندسازی: </w:t>
      </w:r>
      <w:r>
        <w:rPr>
          <w:rFonts w:ascii="B Nazanin" w:hAnsi="B Nazanin" w:cs="B Nazanin" w:eastAsia="B Nazanin"/>
          <w:b w:val="0"/>
          <w:sz w:val="28"/>
          <w:szCs w:val="28"/>
          <w:rtl w:val="1"/>
        </w:rPr>
        <w:t>نوشتن README کامل به دو زبان فارسی و انگلیسی با راهنمای راه‌اندازی.</w:t>
      </w:r>
    </w:p>
    <w:p>
      <w:r>
        <w:br w:type="page"/>
      </w:r>
    </w:p>
    <w:p>
      <w:pPr>
        <w:bidi w:val="1"/>
        <w:spacing w:before="320" w:after="200"/>
        <w:jc w:val="right"/>
      </w:pPr>
      <w:r>
        <w:rPr>
          <w:rFonts w:ascii="B Nazanin" w:hAnsi="B Nazanin" w:cs="B Nazanin" w:eastAsia="B Nazanin"/>
          <w:b/>
          <w:color w:val="0D47A1"/>
          <w:sz w:val="44"/>
          <w:szCs w:val="44"/>
          <w:rtl w:val="1"/>
        </w:rPr>
        <w:t>۷. نتایج به‌دست آمده</w:t>
      </w:r>
    </w:p>
    <w:p>
      <w:pPr>
        <w:bidi w:val="1"/>
        <w:spacing w:line="360" w:lineRule="auto" w:after="160"/>
        <w:jc w:val="both"/>
      </w:pPr>
      <w:r>
        <w:rPr>
          <w:rFonts w:ascii="B Nazanin" w:hAnsi="B Nazanin" w:cs="B Nazanin" w:eastAsia="B Nazanin"/>
          <w:b w:val="0"/>
          <w:sz w:val="28"/>
          <w:szCs w:val="28"/>
          <w:rtl w:val="1"/>
        </w:rPr>
        <w:t>پروژه به‌صورت کامل پیاده‌سازی شد و در حال حاضر یک نسخه‌ی پایدار و قابل استفاده از آن آماده‌ی انتشار است. مهم‌ترین دستاوردها:</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یک سامانه‌ی کامل و قابل استفاده برای مدیریت دامنه با تمام قابلیت‌های یک سرویس تجاری.</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پنل ادمین قدرتمند با امکانات بسیار، مشابه پنل‌های شرکت‌های بزرگ.</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پشتیبانی کامل از فارسی که برای کاربر ایرانی بسیار مهم است.</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نصب آسان روی هر سرور لینوکسی فقط با یک خط دستور.</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انتشار رکوردها در کمتر از ۶۰ ثانیه روی شبکه‌ی جهانی Cloudflare.</w:t>
      </w:r>
    </w:p>
    <w:p>
      <w:pPr>
        <w:pStyle w:val="ListBullet"/>
        <w:bidi w:val="1"/>
        <w:spacing w:line="360" w:lineRule="auto" w:after="80"/>
        <w:jc w:val="right"/>
      </w:pPr>
      <w:r>
        <w:rPr>
          <w:rFonts w:ascii="B Nazanin" w:hAnsi="B Nazanin" w:cs="B Nazanin" w:eastAsia="B Nazanin"/>
          <w:b/>
          <w:sz w:val="28"/>
          <w:szCs w:val="28"/>
          <w:rtl w:val="1"/>
        </w:rPr>
        <w:t xml:space="preserve">✓ </w:t>
      </w:r>
      <w:r>
        <w:rPr>
          <w:rFonts w:ascii="B Nazanin" w:hAnsi="B Nazanin" w:cs="B Nazanin" w:eastAsia="B Nazanin"/>
          <w:b w:val="0"/>
          <w:sz w:val="28"/>
          <w:szCs w:val="28"/>
          <w:rtl w:val="1"/>
        </w:rPr>
        <w:t>متن‌باز بودن پروژه و در دسترس بودن کد آن برای استفاده‌ی دیگران.</w:t>
      </w:r>
    </w:p>
    <w:p/>
    <w:p>
      <w:pPr>
        <w:bidi w:val="1"/>
        <w:spacing w:before="320" w:after="200"/>
        <w:jc w:val="right"/>
      </w:pPr>
      <w:r>
        <w:rPr>
          <w:rFonts w:ascii="B Nazanin" w:hAnsi="B Nazanin" w:cs="B Nazanin" w:eastAsia="B Nazanin"/>
          <w:b/>
          <w:color w:val="212121"/>
          <w:sz w:val="32"/>
          <w:szCs w:val="32"/>
          <w:rtl w:val="1"/>
        </w:rPr>
        <w:t>۷-۱. آمار خط‌های کد نوشته‌شده</w:t>
      </w:r>
    </w:p>
    <w:tbl>
      <w:tblPr>
        <w:tblStyle w:val="LightGrid-Accent1"/>
        <w:tblW w:type="auto" w:w="0"/>
        <w:jc w:val="right"/>
        <w:tblLook w:firstColumn="1" w:firstRow="1" w:lastColumn="0" w:lastRow="0" w:noHBand="0" w:noVBand="1" w:val="04A0"/>
        <w:bidiVisual/>
      </w:tblPr>
      <w:tblGrid>
        <w:gridCol w:w="4873"/>
        <w:gridCol w:w="4873"/>
      </w:tblGrid>
      <w:tr>
        <w:tc>
          <w:tcPr>
            <w:tcW w:type="dxa" w:w="4873"/>
            <w:vAlign w:val="center"/>
          </w:tcPr>
          <w:p>
            <w:pPr>
              <w:bidi w:val="1"/>
              <w:jc w:val="right"/>
            </w:pPr>
            <w:r/>
            <w:r>
              <w:rPr>
                <w:rFonts w:ascii="B Nazanin" w:hAnsi="B Nazanin" w:cs="B Nazanin" w:eastAsia="B Nazanin"/>
                <w:b/>
                <w:sz w:val="26"/>
                <w:szCs w:val="26"/>
                <w:rtl w:val="1"/>
              </w:rPr>
              <w:t>بخش سرور (Backend)</w:t>
            </w:r>
          </w:p>
        </w:tc>
        <w:tc>
          <w:tcPr>
            <w:tcW w:type="dxa" w:w="4873"/>
            <w:vAlign w:val="center"/>
          </w:tcPr>
          <w:p>
            <w:pPr>
              <w:bidi w:val="1"/>
              <w:jc w:val="right"/>
            </w:pPr>
            <w:r/>
            <w:r>
              <w:rPr>
                <w:rFonts w:ascii="B Nazanin" w:hAnsi="B Nazanin" w:cs="B Nazanin" w:eastAsia="B Nazanin"/>
                <w:b w:val="0"/>
                <w:sz w:val="26"/>
                <w:szCs w:val="26"/>
                <w:rtl w:val="1"/>
              </w:rPr>
              <w:t>حدود ۴,۵۰۰ خط کد پایتون</w:t>
            </w:r>
          </w:p>
        </w:tc>
      </w:tr>
      <w:tr>
        <w:tc>
          <w:tcPr>
            <w:tcW w:type="dxa" w:w="4873"/>
            <w:vAlign w:val="center"/>
          </w:tcPr>
          <w:p>
            <w:pPr>
              <w:bidi w:val="1"/>
              <w:jc w:val="right"/>
            </w:pPr>
            <w:r/>
            <w:r>
              <w:rPr>
                <w:rFonts w:ascii="B Nazanin" w:hAnsi="B Nazanin" w:cs="B Nazanin" w:eastAsia="B Nazanin"/>
                <w:b/>
                <w:sz w:val="26"/>
                <w:szCs w:val="26"/>
                <w:rtl w:val="1"/>
              </w:rPr>
              <w:t>بخش رابط کاربری (Frontend)</w:t>
            </w:r>
          </w:p>
        </w:tc>
        <w:tc>
          <w:tcPr>
            <w:tcW w:type="dxa" w:w="4873"/>
            <w:vAlign w:val="center"/>
          </w:tcPr>
          <w:p>
            <w:pPr>
              <w:bidi w:val="1"/>
              <w:jc w:val="right"/>
            </w:pPr>
            <w:r/>
            <w:r>
              <w:rPr>
                <w:rFonts w:ascii="B Nazanin" w:hAnsi="B Nazanin" w:cs="B Nazanin" w:eastAsia="B Nazanin"/>
                <w:b w:val="0"/>
                <w:sz w:val="26"/>
                <w:szCs w:val="26"/>
                <w:rtl w:val="1"/>
              </w:rPr>
              <w:t>حدود ۸,۵۰۰ خط کد JavaScript / React</w:t>
            </w:r>
          </w:p>
        </w:tc>
      </w:tr>
      <w:tr>
        <w:tc>
          <w:tcPr>
            <w:tcW w:type="dxa" w:w="4873"/>
            <w:vAlign w:val="center"/>
          </w:tcPr>
          <w:p>
            <w:pPr>
              <w:bidi w:val="1"/>
              <w:jc w:val="right"/>
            </w:pPr>
            <w:r/>
            <w:r>
              <w:rPr>
                <w:rFonts w:ascii="B Nazanin" w:hAnsi="B Nazanin" w:cs="B Nazanin" w:eastAsia="B Nazanin"/>
                <w:b/>
                <w:sz w:val="26"/>
                <w:szCs w:val="26"/>
                <w:rtl w:val="1"/>
              </w:rPr>
              <w:t>اسکریپت نصب</w:t>
            </w:r>
          </w:p>
        </w:tc>
        <w:tc>
          <w:tcPr>
            <w:tcW w:type="dxa" w:w="4873"/>
            <w:vAlign w:val="center"/>
          </w:tcPr>
          <w:p>
            <w:pPr>
              <w:bidi w:val="1"/>
              <w:jc w:val="right"/>
            </w:pPr>
            <w:r/>
            <w:r>
              <w:rPr>
                <w:rFonts w:ascii="B Nazanin" w:hAnsi="B Nazanin" w:cs="B Nazanin" w:eastAsia="B Nazanin"/>
                <w:b w:val="0"/>
                <w:sz w:val="26"/>
                <w:szCs w:val="26"/>
                <w:rtl w:val="1"/>
              </w:rPr>
              <w:t>حدود ۱,۸۰۰ خط Bash</w:t>
            </w:r>
          </w:p>
        </w:tc>
      </w:tr>
      <w:tr>
        <w:tc>
          <w:tcPr>
            <w:tcW w:type="dxa" w:w="4873"/>
            <w:vAlign w:val="center"/>
          </w:tcPr>
          <w:p>
            <w:pPr>
              <w:bidi w:val="1"/>
              <w:jc w:val="right"/>
            </w:pPr>
            <w:r/>
            <w:r>
              <w:rPr>
                <w:rFonts w:ascii="B Nazanin" w:hAnsi="B Nazanin" w:cs="B Nazanin" w:eastAsia="B Nazanin"/>
                <w:b/>
                <w:sz w:val="26"/>
                <w:szCs w:val="26"/>
                <w:rtl w:val="1"/>
              </w:rPr>
              <w:t>مستندات</w:t>
            </w:r>
          </w:p>
        </w:tc>
        <w:tc>
          <w:tcPr>
            <w:tcW w:type="dxa" w:w="4873"/>
            <w:vAlign w:val="center"/>
          </w:tcPr>
          <w:p>
            <w:pPr>
              <w:bidi w:val="1"/>
              <w:jc w:val="right"/>
            </w:pPr>
            <w:r/>
            <w:r>
              <w:rPr>
                <w:rFonts w:ascii="B Nazanin" w:hAnsi="B Nazanin" w:cs="B Nazanin" w:eastAsia="B Nazanin"/>
                <w:b w:val="0"/>
                <w:sz w:val="26"/>
                <w:szCs w:val="26"/>
                <w:rtl w:val="1"/>
              </w:rPr>
              <w:t>حدود ۱,۳۰۰ خط Markdown به دو زبان</w:t>
            </w:r>
          </w:p>
        </w:tc>
      </w:tr>
      <w:tr>
        <w:tc>
          <w:tcPr>
            <w:tcW w:type="dxa" w:w="4873"/>
            <w:vAlign w:val="center"/>
          </w:tcPr>
          <w:p>
            <w:pPr>
              <w:bidi w:val="1"/>
              <w:jc w:val="right"/>
            </w:pPr>
            <w:r/>
            <w:r>
              <w:rPr>
                <w:rFonts w:ascii="B Nazanin" w:hAnsi="B Nazanin" w:cs="B Nazanin" w:eastAsia="B Nazanin"/>
                <w:b/>
                <w:sz w:val="26"/>
                <w:szCs w:val="26"/>
                <w:rtl w:val="1"/>
              </w:rPr>
              <w:t>مجموع</w:t>
            </w:r>
          </w:p>
        </w:tc>
        <w:tc>
          <w:tcPr>
            <w:tcW w:type="dxa" w:w="4873"/>
            <w:vAlign w:val="center"/>
          </w:tcPr>
          <w:p>
            <w:pPr>
              <w:bidi w:val="1"/>
              <w:jc w:val="right"/>
            </w:pPr>
            <w:r/>
            <w:r>
              <w:rPr>
                <w:rFonts w:ascii="B Nazanin" w:hAnsi="B Nazanin" w:cs="B Nazanin" w:eastAsia="B Nazanin"/>
                <w:b w:val="0"/>
                <w:sz w:val="26"/>
                <w:szCs w:val="26"/>
                <w:rtl w:val="1"/>
              </w:rPr>
              <w:t>حدود ۱۶,۰۰۰ خط کد</w:t>
            </w:r>
          </w:p>
        </w:tc>
      </w:tr>
    </w:tbl>
    <w:p>
      <w:r>
        <w:br w:type="page"/>
      </w:r>
    </w:p>
    <w:p>
      <w:pPr>
        <w:bidi w:val="1"/>
        <w:spacing w:before="320" w:after="200"/>
        <w:jc w:val="right"/>
      </w:pPr>
      <w:r>
        <w:rPr>
          <w:rFonts w:ascii="B Nazanin" w:hAnsi="B Nazanin" w:cs="B Nazanin" w:eastAsia="B Nazanin"/>
          <w:b/>
          <w:color w:val="0D47A1"/>
          <w:sz w:val="44"/>
          <w:szCs w:val="44"/>
          <w:rtl w:val="1"/>
        </w:rPr>
        <w:t>۸. دشواری‌ها و چالش‌ها</w:t>
      </w:r>
    </w:p>
    <w:p>
      <w:pPr>
        <w:bidi w:val="1"/>
        <w:spacing w:line="360" w:lineRule="auto" w:after="160"/>
        <w:jc w:val="both"/>
      </w:pPr>
      <w:r>
        <w:rPr>
          <w:rFonts w:ascii="B Nazanin" w:hAnsi="B Nazanin" w:cs="B Nazanin" w:eastAsia="B Nazanin"/>
          <w:b w:val="0"/>
          <w:sz w:val="28"/>
          <w:szCs w:val="28"/>
          <w:rtl w:val="1"/>
        </w:rPr>
        <w:t>در طول انجام پروژه، با چندین چالش جدی روبه‌رو شدم که هر کدام یک تجربه‌ی آموزشی برای من بود:</w:t>
      </w:r>
    </w:p>
    <w:p>
      <w:pPr>
        <w:pStyle w:val="ListBullet"/>
        <w:bidi w:val="1"/>
        <w:spacing w:line="360" w:lineRule="auto" w:after="80"/>
        <w:jc w:val="right"/>
      </w:pPr>
      <w:r>
        <w:rPr>
          <w:rFonts w:ascii="B Nazanin" w:hAnsi="B Nazanin" w:cs="B Nazanin" w:eastAsia="B Nazanin"/>
          <w:b/>
          <w:sz w:val="28"/>
          <w:szCs w:val="28"/>
          <w:rtl w:val="1"/>
        </w:rPr>
        <w:t xml:space="preserve">۱. </w:t>
      </w:r>
      <w:r>
        <w:rPr>
          <w:rFonts w:ascii="B Nazanin" w:hAnsi="B Nazanin" w:cs="B Nazanin" w:eastAsia="B Nazanin"/>
          <w:b w:val="0"/>
          <w:sz w:val="28"/>
          <w:szCs w:val="28"/>
          <w:rtl w:val="1"/>
        </w:rPr>
        <w:t>یادگیری همزمان دو زبان برنامه‌نویسی (پایتون برای سرور و JavaScript برای رابط کاربری) که هر کدام قواعد خاص خودشان را دارند.</w:t>
      </w:r>
    </w:p>
    <w:p>
      <w:pPr>
        <w:pStyle w:val="ListBullet"/>
        <w:bidi w:val="1"/>
        <w:spacing w:line="360" w:lineRule="auto" w:after="80"/>
        <w:jc w:val="right"/>
      </w:pPr>
      <w:r>
        <w:rPr>
          <w:rFonts w:ascii="B Nazanin" w:hAnsi="B Nazanin" w:cs="B Nazanin" w:eastAsia="B Nazanin"/>
          <w:b/>
          <w:sz w:val="28"/>
          <w:szCs w:val="28"/>
          <w:rtl w:val="1"/>
        </w:rPr>
        <w:t xml:space="preserve">۲. </w:t>
      </w:r>
      <w:r>
        <w:rPr>
          <w:rFonts w:ascii="B Nazanin" w:hAnsi="B Nazanin" w:cs="B Nazanin" w:eastAsia="B Nazanin"/>
          <w:b w:val="0"/>
          <w:sz w:val="28"/>
          <w:szCs w:val="28"/>
          <w:rtl w:val="1"/>
        </w:rPr>
        <w:t>فهمیدن پروتکل‌های پیچیده‌ای مانند JWT، OAuth و SMTP که در ابتدا کاملاً ناآشنا بودند.</w:t>
      </w:r>
    </w:p>
    <w:p>
      <w:pPr>
        <w:pStyle w:val="ListBullet"/>
        <w:bidi w:val="1"/>
        <w:spacing w:line="360" w:lineRule="auto" w:after="80"/>
        <w:jc w:val="right"/>
      </w:pPr>
      <w:r>
        <w:rPr>
          <w:rFonts w:ascii="B Nazanin" w:hAnsi="B Nazanin" w:cs="B Nazanin" w:eastAsia="B Nazanin"/>
          <w:b/>
          <w:sz w:val="28"/>
          <w:szCs w:val="28"/>
          <w:rtl w:val="1"/>
        </w:rPr>
        <w:t xml:space="preserve">۳. </w:t>
      </w:r>
      <w:r>
        <w:rPr>
          <w:rFonts w:ascii="B Nazanin" w:hAnsi="B Nazanin" w:cs="B Nazanin" w:eastAsia="B Nazanin"/>
          <w:b w:val="0"/>
          <w:sz w:val="28"/>
          <w:szCs w:val="28"/>
          <w:rtl w:val="1"/>
        </w:rPr>
        <w:t>مشکلات هماهنگ‌سازی Cloudflare API با رابط داخلی سامانه — مثلاً موقع ساخت رکورد، گاهی پاسخ کلودفلر دیر می‌رسید.</w:t>
      </w:r>
    </w:p>
    <w:p>
      <w:pPr>
        <w:pStyle w:val="ListBullet"/>
        <w:bidi w:val="1"/>
        <w:spacing w:line="360" w:lineRule="auto" w:after="80"/>
        <w:jc w:val="right"/>
      </w:pPr>
      <w:r>
        <w:rPr>
          <w:rFonts w:ascii="B Nazanin" w:hAnsi="B Nazanin" w:cs="B Nazanin" w:eastAsia="B Nazanin"/>
          <w:b/>
          <w:sz w:val="28"/>
          <w:szCs w:val="28"/>
          <w:rtl w:val="1"/>
        </w:rPr>
        <w:t xml:space="preserve">۴. </w:t>
      </w:r>
      <w:r>
        <w:rPr>
          <w:rFonts w:ascii="B Nazanin" w:hAnsi="B Nazanin" w:cs="B Nazanin" w:eastAsia="B Nazanin"/>
          <w:b w:val="0"/>
          <w:sz w:val="28"/>
          <w:szCs w:val="28"/>
          <w:rtl w:val="1"/>
        </w:rPr>
        <w:t>پیاده‌سازی پشتیبانی واقعی از زبان فارسی و RTL که در بسیاری از کتابخانه‌های UI به‌صورت کامل پشتیبانی نمی‌شود.</w:t>
      </w:r>
    </w:p>
    <w:p>
      <w:pPr>
        <w:pStyle w:val="ListBullet"/>
        <w:bidi w:val="1"/>
        <w:spacing w:line="360" w:lineRule="auto" w:after="80"/>
        <w:jc w:val="right"/>
      </w:pPr>
      <w:r>
        <w:rPr>
          <w:rFonts w:ascii="B Nazanin" w:hAnsi="B Nazanin" w:cs="B Nazanin" w:eastAsia="B Nazanin"/>
          <w:b/>
          <w:sz w:val="28"/>
          <w:szCs w:val="28"/>
          <w:rtl w:val="1"/>
        </w:rPr>
        <w:t xml:space="preserve">۵. </w:t>
      </w:r>
      <w:r>
        <w:rPr>
          <w:rFonts w:ascii="B Nazanin" w:hAnsi="B Nazanin" w:cs="B Nazanin" w:eastAsia="B Nazanin"/>
          <w:b w:val="0"/>
          <w:sz w:val="28"/>
          <w:szCs w:val="28"/>
          <w:rtl w:val="1"/>
        </w:rPr>
        <w:t>یافتن یک طراحی زیبا و در عین حال متمایز که در نسخه‌های روشن و تاریک هر دو زیبا باشد.</w:t>
      </w:r>
    </w:p>
    <w:p>
      <w:pPr>
        <w:pStyle w:val="ListBullet"/>
        <w:bidi w:val="1"/>
        <w:spacing w:line="360" w:lineRule="auto" w:after="80"/>
        <w:jc w:val="right"/>
      </w:pPr>
      <w:r>
        <w:rPr>
          <w:rFonts w:ascii="B Nazanin" w:hAnsi="B Nazanin" w:cs="B Nazanin" w:eastAsia="B Nazanin"/>
          <w:b/>
          <w:sz w:val="28"/>
          <w:szCs w:val="28"/>
          <w:rtl w:val="1"/>
        </w:rPr>
        <w:t xml:space="preserve">۶. </w:t>
      </w:r>
      <w:r>
        <w:rPr>
          <w:rFonts w:ascii="B Nazanin" w:hAnsi="B Nazanin" w:cs="B Nazanin" w:eastAsia="B Nazanin"/>
          <w:b w:val="0"/>
          <w:sz w:val="28"/>
          <w:szCs w:val="28"/>
          <w:rtl w:val="1"/>
        </w:rPr>
        <w:t>تست و دیباگ ربات تلگرام که چون بدون رابط گرافیکی است، اشکال‌زدایی آن سخت‌تر بود.</w:t>
      </w:r>
    </w:p>
    <w:p/>
    <w:p>
      <w:pPr>
        <w:bidi w:val="1"/>
        <w:spacing w:line="360" w:lineRule="auto" w:after="160"/>
        <w:jc w:val="both"/>
      </w:pPr>
      <w:r>
        <w:rPr>
          <w:rFonts w:ascii="B Nazanin" w:hAnsi="B Nazanin" w:cs="B Nazanin" w:eastAsia="B Nazanin"/>
          <w:b w:val="0"/>
          <w:sz w:val="28"/>
          <w:szCs w:val="28"/>
          <w:rtl w:val="1"/>
        </w:rPr>
        <w:t>حل این چالش‌ها به من یاد داد که برنامه‌نویسی فقط نوشتن کد نیست؛ بلکه ترکیبی از تحقیق، صبر، تست و یادگیری مداوم است.</w:t>
      </w:r>
    </w:p>
    <w:p>
      <w:r>
        <w:br w:type="page"/>
      </w:r>
    </w:p>
    <w:p>
      <w:pPr>
        <w:bidi w:val="1"/>
        <w:spacing w:before="320" w:after="200"/>
        <w:jc w:val="right"/>
      </w:pPr>
      <w:r>
        <w:rPr>
          <w:rFonts w:ascii="B Nazanin" w:hAnsi="B Nazanin" w:cs="B Nazanin" w:eastAsia="B Nazanin"/>
          <w:b/>
          <w:color w:val="0D47A1"/>
          <w:sz w:val="44"/>
          <w:szCs w:val="44"/>
          <w:rtl w:val="1"/>
        </w:rPr>
        <w:t>۹. کاربردهای واقعی پروژه</w:t>
      </w:r>
    </w:p>
    <w:p>
      <w:pPr>
        <w:bidi w:val="1"/>
        <w:spacing w:line="360" w:lineRule="auto" w:after="160"/>
        <w:jc w:val="both"/>
      </w:pPr>
      <w:r>
        <w:rPr>
          <w:rFonts w:ascii="B Nazanin" w:hAnsi="B Nazanin" w:cs="B Nazanin" w:eastAsia="B Nazanin"/>
          <w:b w:val="0"/>
          <w:sz w:val="28"/>
          <w:szCs w:val="28"/>
          <w:rtl w:val="1"/>
        </w:rPr>
        <w:t>این پروژه می‌تواند در موقعیت‌های مختلف به‌صورت عملی استفاده شود:</w:t>
      </w:r>
    </w:p>
    <w:p>
      <w:pPr>
        <w:pStyle w:val="ListBullet"/>
        <w:bidi w:val="1"/>
        <w:spacing w:line="360" w:lineRule="auto" w:after="80"/>
        <w:jc w:val="right"/>
      </w:pPr>
      <w:r>
        <w:rPr>
          <w:rFonts w:ascii="B Nazanin" w:hAnsi="B Nazanin" w:cs="B Nazanin" w:eastAsia="B Nazanin"/>
          <w:b w:val="0"/>
          <w:sz w:val="28"/>
          <w:szCs w:val="28"/>
          <w:rtl w:val="1"/>
        </w:rPr>
        <w:t>مدارس و دانشگاه‌ها برای آموزش مفاهیم وب و دامنه به دانش‌آموزان و دانشجویان.</w:t>
      </w:r>
    </w:p>
    <w:p>
      <w:pPr>
        <w:pStyle w:val="ListBullet"/>
        <w:bidi w:val="1"/>
        <w:spacing w:line="360" w:lineRule="auto" w:after="80"/>
        <w:jc w:val="right"/>
      </w:pPr>
      <w:r>
        <w:rPr>
          <w:rFonts w:ascii="B Nazanin" w:hAnsi="B Nazanin" w:cs="B Nazanin" w:eastAsia="B Nazanin"/>
          <w:b w:val="0"/>
          <w:sz w:val="28"/>
          <w:szCs w:val="28"/>
          <w:rtl w:val="1"/>
        </w:rPr>
        <w:t>گروه‌های برنامه‌نویسی که می‌خواهند زیردامنه‌ی رایگان برای پروژه‌های تمرینی داشته باشند.</w:t>
      </w:r>
    </w:p>
    <w:p>
      <w:pPr>
        <w:pStyle w:val="ListBullet"/>
        <w:bidi w:val="1"/>
        <w:spacing w:line="360" w:lineRule="auto" w:after="80"/>
        <w:jc w:val="right"/>
      </w:pPr>
      <w:r>
        <w:rPr>
          <w:rFonts w:ascii="B Nazanin" w:hAnsi="B Nazanin" w:cs="B Nazanin" w:eastAsia="B Nazanin"/>
          <w:b w:val="0"/>
          <w:sz w:val="28"/>
          <w:szCs w:val="28"/>
          <w:rtl w:val="1"/>
        </w:rPr>
        <w:t>کسب‌وکارهای کوچک که می‌خواهند برای مشتریانشان زیردامنه ایجاد کنند.</w:t>
      </w:r>
    </w:p>
    <w:p>
      <w:pPr>
        <w:pStyle w:val="ListBullet"/>
        <w:bidi w:val="1"/>
        <w:spacing w:line="360" w:lineRule="auto" w:after="80"/>
        <w:jc w:val="right"/>
      </w:pPr>
      <w:r>
        <w:rPr>
          <w:rFonts w:ascii="B Nazanin" w:hAnsi="B Nazanin" w:cs="B Nazanin" w:eastAsia="B Nazanin"/>
          <w:b w:val="0"/>
          <w:sz w:val="28"/>
          <w:szCs w:val="28"/>
          <w:rtl w:val="1"/>
        </w:rPr>
        <w:t>سرویس‌های Dynamic DNS برای کاربرانی که از سرور خانگی استفاده می‌کنند.</w:t>
      </w:r>
    </w:p>
    <w:p>
      <w:pPr>
        <w:pStyle w:val="ListBullet"/>
        <w:bidi w:val="1"/>
        <w:spacing w:line="360" w:lineRule="auto" w:after="80"/>
        <w:jc w:val="right"/>
      </w:pPr>
      <w:r>
        <w:rPr>
          <w:rFonts w:ascii="B Nazanin" w:hAnsi="B Nazanin" w:cs="B Nazanin" w:eastAsia="B Nazanin"/>
          <w:b w:val="0"/>
          <w:sz w:val="28"/>
          <w:szCs w:val="28"/>
          <w:rtl w:val="1"/>
        </w:rPr>
        <w:t>استارت‌آپ‌هایی که می‌خواهند یک سرویس DNS رایگان مثل DNSever یا Duck DNS راه‌اندازی کنند.</w:t>
      </w:r>
    </w:p>
    <w:p/>
    <w:p>
      <w:pPr>
        <w:bidi w:val="1"/>
        <w:spacing w:before="320" w:after="200"/>
        <w:jc w:val="right"/>
      </w:pPr>
      <w:r>
        <w:rPr>
          <w:rFonts w:ascii="B Nazanin" w:hAnsi="B Nazanin" w:cs="B Nazanin" w:eastAsia="B Nazanin"/>
          <w:b/>
          <w:color w:val="0D47A1"/>
          <w:sz w:val="44"/>
          <w:szCs w:val="44"/>
          <w:rtl w:val="1"/>
        </w:rPr>
        <w:t>۱۰. کارهای آینده</w:t>
      </w:r>
    </w:p>
    <w:p>
      <w:pPr>
        <w:bidi w:val="1"/>
        <w:spacing w:line="360" w:lineRule="auto" w:after="160"/>
        <w:jc w:val="both"/>
      </w:pPr>
      <w:r>
        <w:rPr>
          <w:rFonts w:ascii="B Nazanin" w:hAnsi="B Nazanin" w:cs="B Nazanin" w:eastAsia="B Nazanin"/>
          <w:b w:val="0"/>
          <w:sz w:val="28"/>
          <w:szCs w:val="28"/>
          <w:rtl w:val="1"/>
        </w:rPr>
        <w:t>هرچند پروژه قابل استفاده است، اما می‌توان آن را در آینده با قابلیت‌های بیشتر گسترش داد:</w:t>
      </w:r>
    </w:p>
    <w:p>
      <w:pPr>
        <w:pStyle w:val="ListBullet"/>
        <w:bidi w:val="1"/>
        <w:spacing w:line="360" w:lineRule="auto" w:after="80"/>
        <w:jc w:val="right"/>
      </w:pPr>
      <w:r>
        <w:rPr>
          <w:rFonts w:ascii="B Nazanin" w:hAnsi="B Nazanin" w:cs="B Nazanin" w:eastAsia="B Nazanin"/>
          <w:b w:val="0"/>
          <w:sz w:val="28"/>
          <w:szCs w:val="28"/>
          <w:rtl w:val="1"/>
        </w:rPr>
        <w:t>افزودن درگاه پرداخت فارسی (مثل زرین‌پال) برای فروش پلن‌های پیشرفته.</w:t>
      </w:r>
    </w:p>
    <w:p>
      <w:pPr>
        <w:pStyle w:val="ListBullet"/>
        <w:bidi w:val="1"/>
        <w:spacing w:line="360" w:lineRule="auto" w:after="80"/>
        <w:jc w:val="right"/>
      </w:pPr>
      <w:r>
        <w:rPr>
          <w:rFonts w:ascii="B Nazanin" w:hAnsi="B Nazanin" w:cs="B Nazanin" w:eastAsia="B Nazanin"/>
          <w:b w:val="0"/>
          <w:sz w:val="28"/>
          <w:szCs w:val="28"/>
          <w:rtl w:val="1"/>
        </w:rPr>
        <w:t>پیاده‌سازی Dynamic DNS برای کاربرانی که IP خانگی متغیر دارند.</w:t>
      </w:r>
    </w:p>
    <w:p>
      <w:pPr>
        <w:pStyle w:val="ListBullet"/>
        <w:bidi w:val="1"/>
        <w:spacing w:line="360" w:lineRule="auto" w:after="80"/>
        <w:jc w:val="right"/>
      </w:pPr>
      <w:r>
        <w:rPr>
          <w:rFonts w:ascii="B Nazanin" w:hAnsi="B Nazanin" w:cs="B Nazanin" w:eastAsia="B Nazanin"/>
          <w:b w:val="0"/>
          <w:sz w:val="28"/>
          <w:szCs w:val="28"/>
          <w:rtl w:val="1"/>
        </w:rPr>
        <w:t>ابزار بررسی انتشار رکورد روی DNSهای جهانی (Propagation Checker).</w:t>
      </w:r>
    </w:p>
    <w:p>
      <w:pPr>
        <w:pStyle w:val="ListBullet"/>
        <w:bidi w:val="1"/>
        <w:spacing w:line="360" w:lineRule="auto" w:after="80"/>
        <w:jc w:val="right"/>
      </w:pPr>
      <w:r>
        <w:rPr>
          <w:rFonts w:ascii="B Nazanin" w:hAnsi="B Nazanin" w:cs="B Nazanin" w:eastAsia="B Nazanin"/>
          <w:b w:val="0"/>
          <w:sz w:val="28"/>
          <w:szCs w:val="28"/>
          <w:rtl w:val="1"/>
        </w:rPr>
        <w:t>سیستم API Key برای توسعه‌دهندگان که می‌خواهند به‌صورت برنامه‌ای رکورد بسازند.</w:t>
      </w:r>
    </w:p>
    <w:p>
      <w:pPr>
        <w:pStyle w:val="ListBullet"/>
        <w:bidi w:val="1"/>
        <w:spacing w:line="360" w:lineRule="auto" w:after="80"/>
        <w:jc w:val="right"/>
      </w:pPr>
      <w:r>
        <w:rPr>
          <w:rFonts w:ascii="B Nazanin" w:hAnsi="B Nazanin" w:cs="B Nazanin" w:eastAsia="B Nazanin"/>
          <w:b w:val="0"/>
          <w:sz w:val="28"/>
          <w:szCs w:val="28"/>
          <w:rtl w:val="1"/>
        </w:rPr>
        <w:t>افزودن سیستم نظارت بر سلامت رکورد (Health Monitoring) و ارسال پیام در زمان قطعی.</w:t>
      </w:r>
    </w:p>
    <w:p>
      <w:pPr>
        <w:pStyle w:val="ListBullet"/>
        <w:bidi w:val="1"/>
        <w:spacing w:line="360" w:lineRule="auto" w:after="80"/>
        <w:jc w:val="right"/>
      </w:pPr>
      <w:r>
        <w:rPr>
          <w:rFonts w:ascii="B Nazanin" w:hAnsi="B Nazanin" w:cs="B Nazanin" w:eastAsia="B Nazanin"/>
          <w:b w:val="0"/>
          <w:sz w:val="28"/>
          <w:szCs w:val="28"/>
          <w:rtl w:val="1"/>
        </w:rPr>
        <w:t>پشتیبانی از انواع رکوردهای دیگر مانند MX (برای ایمیل) و TXT (برای تایید مالکیت).</w:t>
      </w:r>
    </w:p>
    <w:p>
      <w:pPr>
        <w:pStyle w:val="ListBullet"/>
        <w:bidi w:val="1"/>
        <w:spacing w:line="360" w:lineRule="auto" w:after="80"/>
        <w:jc w:val="right"/>
      </w:pPr>
      <w:r>
        <w:rPr>
          <w:rFonts w:ascii="B Nazanin" w:hAnsi="B Nazanin" w:cs="B Nazanin" w:eastAsia="B Nazanin"/>
          <w:b w:val="0"/>
          <w:sz w:val="28"/>
          <w:szCs w:val="28"/>
          <w:rtl w:val="1"/>
        </w:rPr>
        <w:t>افزودن نمودار آماری در داشبورد کاربر (تعداد بازدید، تغییرات و …).</w:t>
      </w:r>
    </w:p>
    <w:p>
      <w:r>
        <w:br w:type="page"/>
      </w:r>
    </w:p>
    <w:p>
      <w:pPr>
        <w:bidi w:val="1"/>
        <w:spacing w:before="320" w:after="200"/>
        <w:jc w:val="right"/>
      </w:pPr>
      <w:r>
        <w:rPr>
          <w:rFonts w:ascii="B Nazanin" w:hAnsi="B Nazanin" w:cs="B Nazanin" w:eastAsia="B Nazanin"/>
          <w:b/>
          <w:color w:val="0D47A1"/>
          <w:sz w:val="44"/>
          <w:szCs w:val="44"/>
          <w:rtl w:val="1"/>
        </w:rPr>
        <w:t>۱۱. نتیجه‌گیری</w:t>
      </w:r>
    </w:p>
    <w:p>
      <w:pPr>
        <w:bidi w:val="1"/>
        <w:spacing w:line="360" w:lineRule="auto" w:after="160"/>
        <w:jc w:val="both"/>
      </w:pPr>
      <w:r>
        <w:rPr>
          <w:rFonts w:ascii="B Nazanin" w:hAnsi="B Nazanin" w:cs="B Nazanin" w:eastAsia="B Nazanin"/>
          <w:b w:val="0"/>
          <w:sz w:val="28"/>
          <w:szCs w:val="28"/>
          <w:rtl w:val="1"/>
        </w:rPr>
        <w:t>هدف از این پروژه، طراحی و پیاده‌سازی یک سامانه‌ی کاربردی، رایگان و حرفه‌ای برای مدیریت دامنه‌های اینترنتی بود — کاری که تا پیش از این نیاز به دانش فنی بالا داشت.</w:t>
      </w:r>
    </w:p>
    <w:p>
      <w:pPr>
        <w:bidi w:val="1"/>
        <w:spacing w:line="360" w:lineRule="auto" w:after="160"/>
        <w:jc w:val="both"/>
      </w:pPr>
      <w:r>
        <w:rPr>
          <w:rFonts w:ascii="B Nazanin" w:hAnsi="B Nazanin" w:cs="B Nazanin" w:eastAsia="B Nazanin"/>
          <w:b w:val="0"/>
          <w:sz w:val="28"/>
          <w:szCs w:val="28"/>
          <w:rtl w:val="1"/>
        </w:rPr>
        <w:t>با استفاده از فناوری‌های متن‌باز و قدرتمند مثل React، FastAPI، MongoDB و Cloudflare API، توانستم سامانه‌ای بسازم که نه‌تنها از نظر کاربردی کامل است، بلکه از نظر زیبایی و تجربه‌ی کاربری نیز در سطح سرویس‌های تجاری بزرگ قرار دارد.</w:t>
      </w:r>
    </w:p>
    <w:p>
      <w:pPr>
        <w:bidi w:val="1"/>
        <w:spacing w:line="360" w:lineRule="auto" w:after="160"/>
        <w:jc w:val="both"/>
      </w:pPr>
      <w:r>
        <w:rPr>
          <w:rFonts w:ascii="B Nazanin" w:hAnsi="B Nazanin" w:cs="B Nazanin" w:eastAsia="B Nazanin"/>
          <w:b w:val="0"/>
          <w:sz w:val="28"/>
          <w:szCs w:val="28"/>
          <w:rtl w:val="1"/>
        </w:rPr>
        <w:t>مهم‌ترین درس این پروژه برای من این بود که با پشتکار، صبر و استفاده‌ی صحیح از منابع آنلاین، حتی یک دانش‌آموز پایه نهم می‌تواند پروژه‌هایی در سطح حرفه‌ای بسازد. امیدوارم این پروژه بتواند الهام‌بخش هم‌سن و سال‌های من باشد و آن‌ها را تشویق کند که به دنیای جذاب برنامه‌نویسی وارد شوند.</w:t>
      </w:r>
    </w:p>
    <w:p/>
    <w:p/>
    <w:p>
      <w:pPr>
        <w:bidi w:val="1"/>
        <w:spacing w:before="320" w:after="200"/>
        <w:jc w:val="right"/>
      </w:pPr>
      <w:r>
        <w:rPr>
          <w:rFonts w:ascii="B Nazanin" w:hAnsi="B Nazanin" w:cs="B Nazanin" w:eastAsia="B Nazanin"/>
          <w:b/>
          <w:color w:val="0D47A1"/>
          <w:sz w:val="44"/>
          <w:szCs w:val="44"/>
          <w:rtl w:val="1"/>
        </w:rPr>
        <w:t>۱۲. منابع</w:t>
      </w:r>
    </w:p>
    <w:p>
      <w:pPr>
        <w:bidi w:val="1"/>
        <w:spacing w:line="360" w:lineRule="auto" w:after="100"/>
        <w:jc w:val="both"/>
      </w:pPr>
      <w:r>
        <w:rPr>
          <w:rFonts w:ascii="B Nazanin" w:hAnsi="B Nazanin" w:cs="B Nazanin" w:eastAsia="B Nazanin"/>
          <w:b/>
          <w:color w:val="0D47A1"/>
          <w:sz w:val="26"/>
          <w:szCs w:val="26"/>
          <w:rtl w:val="1"/>
        </w:rPr>
        <w:t xml:space="preserve">۱. </w:t>
      </w:r>
      <w:r>
        <w:rPr>
          <w:rFonts w:ascii="B Nazanin" w:hAnsi="B Nazanin" w:cs="B Nazanin" w:eastAsia="B Nazanin"/>
          <w:b w:val="0"/>
          <w:sz w:val="26"/>
          <w:szCs w:val="26"/>
          <w:rtl w:val="1"/>
        </w:rPr>
        <w:t>مستندات رسمی Cloudflare API: https://developers.cloudflare.com/api/</w:t>
      </w:r>
    </w:p>
    <w:p>
      <w:pPr>
        <w:bidi w:val="1"/>
        <w:spacing w:line="360" w:lineRule="auto" w:after="100"/>
        <w:jc w:val="both"/>
      </w:pPr>
      <w:r>
        <w:rPr>
          <w:rFonts w:ascii="B Nazanin" w:hAnsi="B Nazanin" w:cs="B Nazanin" w:eastAsia="B Nazanin"/>
          <w:b/>
          <w:color w:val="0D47A1"/>
          <w:sz w:val="26"/>
          <w:szCs w:val="26"/>
          <w:rtl w:val="1"/>
        </w:rPr>
        <w:t xml:space="preserve">۲. </w:t>
      </w:r>
      <w:r>
        <w:rPr>
          <w:rFonts w:ascii="B Nazanin" w:hAnsi="B Nazanin" w:cs="B Nazanin" w:eastAsia="B Nazanin"/>
          <w:b w:val="0"/>
          <w:sz w:val="26"/>
          <w:szCs w:val="26"/>
          <w:rtl w:val="1"/>
        </w:rPr>
        <w:t>مستندات رسمی FastAPI: https://fastapi.tiangolo.com/</w:t>
      </w:r>
    </w:p>
    <w:p>
      <w:pPr>
        <w:bidi w:val="1"/>
        <w:spacing w:line="360" w:lineRule="auto" w:after="100"/>
        <w:jc w:val="both"/>
      </w:pPr>
      <w:r>
        <w:rPr>
          <w:rFonts w:ascii="B Nazanin" w:hAnsi="B Nazanin" w:cs="B Nazanin" w:eastAsia="B Nazanin"/>
          <w:b/>
          <w:color w:val="0D47A1"/>
          <w:sz w:val="26"/>
          <w:szCs w:val="26"/>
          <w:rtl w:val="1"/>
        </w:rPr>
        <w:t xml:space="preserve">۳. </w:t>
      </w:r>
      <w:r>
        <w:rPr>
          <w:rFonts w:ascii="B Nazanin" w:hAnsi="B Nazanin" w:cs="B Nazanin" w:eastAsia="B Nazanin"/>
          <w:b w:val="0"/>
          <w:sz w:val="26"/>
          <w:szCs w:val="26"/>
          <w:rtl w:val="1"/>
        </w:rPr>
        <w:t>مستندات رسمی React: https://react.dev/</w:t>
      </w:r>
    </w:p>
    <w:p>
      <w:pPr>
        <w:bidi w:val="1"/>
        <w:spacing w:line="360" w:lineRule="auto" w:after="100"/>
        <w:jc w:val="both"/>
      </w:pPr>
      <w:r>
        <w:rPr>
          <w:rFonts w:ascii="B Nazanin" w:hAnsi="B Nazanin" w:cs="B Nazanin" w:eastAsia="B Nazanin"/>
          <w:b/>
          <w:color w:val="0D47A1"/>
          <w:sz w:val="26"/>
          <w:szCs w:val="26"/>
          <w:rtl w:val="1"/>
        </w:rPr>
        <w:t xml:space="preserve">۴. </w:t>
      </w:r>
      <w:r>
        <w:rPr>
          <w:rFonts w:ascii="B Nazanin" w:hAnsi="B Nazanin" w:cs="B Nazanin" w:eastAsia="B Nazanin"/>
          <w:b w:val="0"/>
          <w:sz w:val="26"/>
          <w:szCs w:val="26"/>
          <w:rtl w:val="1"/>
        </w:rPr>
        <w:t>راهنمای Google Identity Platform: https://developers.google.com/identity</w:t>
      </w:r>
    </w:p>
    <w:p>
      <w:pPr>
        <w:bidi w:val="1"/>
        <w:spacing w:line="360" w:lineRule="auto" w:after="100"/>
        <w:jc w:val="both"/>
      </w:pPr>
      <w:r>
        <w:rPr>
          <w:rFonts w:ascii="B Nazanin" w:hAnsi="B Nazanin" w:cs="B Nazanin" w:eastAsia="B Nazanin"/>
          <w:b/>
          <w:color w:val="0D47A1"/>
          <w:sz w:val="26"/>
          <w:szCs w:val="26"/>
          <w:rtl w:val="1"/>
        </w:rPr>
        <w:t xml:space="preserve">۵. </w:t>
      </w:r>
      <w:r>
        <w:rPr>
          <w:rFonts w:ascii="B Nazanin" w:hAnsi="B Nazanin" w:cs="B Nazanin" w:eastAsia="B Nazanin"/>
          <w:b w:val="0"/>
          <w:sz w:val="26"/>
          <w:szCs w:val="26"/>
          <w:rtl w:val="1"/>
        </w:rPr>
        <w:t>راهنمای استاندارد JWT (RFC 7519): https://www.rfc-editor.org/rfc/rfc7519</w:t>
      </w:r>
    </w:p>
    <w:p>
      <w:pPr>
        <w:bidi w:val="1"/>
        <w:spacing w:line="360" w:lineRule="auto" w:after="100"/>
        <w:jc w:val="both"/>
      </w:pPr>
      <w:r>
        <w:rPr>
          <w:rFonts w:ascii="B Nazanin" w:hAnsi="B Nazanin" w:cs="B Nazanin" w:eastAsia="B Nazanin"/>
          <w:b/>
          <w:color w:val="0D47A1"/>
          <w:sz w:val="26"/>
          <w:szCs w:val="26"/>
          <w:rtl w:val="1"/>
        </w:rPr>
        <w:t xml:space="preserve">۶. </w:t>
      </w:r>
      <w:r>
        <w:rPr>
          <w:rFonts w:ascii="B Nazanin" w:hAnsi="B Nazanin" w:cs="B Nazanin" w:eastAsia="B Nazanin"/>
          <w:b w:val="0"/>
          <w:sz w:val="26"/>
          <w:szCs w:val="26"/>
          <w:rtl w:val="1"/>
        </w:rPr>
        <w:t>مستندات MongoDB: https://www.mongodb.com/docs/</w:t>
      </w:r>
    </w:p>
    <w:p>
      <w:pPr>
        <w:bidi w:val="1"/>
        <w:spacing w:line="360" w:lineRule="auto" w:after="100"/>
        <w:jc w:val="both"/>
      </w:pPr>
      <w:r>
        <w:rPr>
          <w:rFonts w:ascii="B Nazanin" w:hAnsi="B Nazanin" w:cs="B Nazanin" w:eastAsia="B Nazanin"/>
          <w:b/>
          <w:color w:val="0D47A1"/>
          <w:sz w:val="26"/>
          <w:szCs w:val="26"/>
          <w:rtl w:val="1"/>
        </w:rPr>
        <w:t xml:space="preserve">۷. </w:t>
      </w:r>
      <w:r>
        <w:rPr>
          <w:rFonts w:ascii="B Nazanin" w:hAnsi="B Nazanin" w:cs="B Nazanin" w:eastAsia="B Nazanin"/>
          <w:b w:val="0"/>
          <w:sz w:val="26"/>
          <w:szCs w:val="26"/>
          <w:rtl w:val="1"/>
        </w:rPr>
        <w:t>کتابخانه python-telegram-bot: https://python-telegram-bot.org/</w:t>
      </w:r>
    </w:p>
    <w:p>
      <w:pPr>
        <w:bidi w:val="1"/>
        <w:spacing w:line="360" w:lineRule="auto" w:after="100"/>
        <w:jc w:val="both"/>
      </w:pPr>
      <w:r>
        <w:rPr>
          <w:rFonts w:ascii="B Nazanin" w:hAnsi="B Nazanin" w:cs="B Nazanin" w:eastAsia="B Nazanin"/>
          <w:b/>
          <w:color w:val="0D47A1"/>
          <w:sz w:val="26"/>
          <w:szCs w:val="26"/>
          <w:rtl w:val="1"/>
        </w:rPr>
        <w:t xml:space="preserve">۸. </w:t>
      </w:r>
      <w:r>
        <w:rPr>
          <w:rFonts w:ascii="B Nazanin" w:hAnsi="B Nazanin" w:cs="B Nazanin" w:eastAsia="B Nazanin"/>
          <w:b w:val="0"/>
          <w:sz w:val="26"/>
          <w:szCs w:val="26"/>
          <w:rtl w:val="1"/>
        </w:rPr>
        <w:t>مستندات Tailwind CSS: https://tailwindcss.com/docs</w:t>
      </w:r>
    </w:p>
    <w:p>
      <w:pPr>
        <w:bidi w:val="1"/>
        <w:spacing w:line="360" w:lineRule="auto" w:after="100"/>
        <w:jc w:val="both"/>
      </w:pPr>
      <w:r>
        <w:rPr>
          <w:rFonts w:ascii="B Nazanin" w:hAnsi="B Nazanin" w:cs="B Nazanin" w:eastAsia="B Nazanin"/>
          <w:b/>
          <w:color w:val="0D47A1"/>
          <w:sz w:val="26"/>
          <w:szCs w:val="26"/>
          <w:rtl w:val="1"/>
        </w:rPr>
        <w:t xml:space="preserve">۹. </w:t>
      </w:r>
      <w:r>
        <w:rPr>
          <w:rFonts w:ascii="B Nazanin" w:hAnsi="B Nazanin" w:cs="B Nazanin" w:eastAsia="B Nazanin"/>
          <w:b w:val="0"/>
          <w:sz w:val="26"/>
          <w:szCs w:val="26"/>
          <w:rtl w:val="1"/>
        </w:rPr>
        <w:t>مستندات Shadcn UI: https://ui.shadcn.com/</w:t>
      </w:r>
    </w:p>
    <w:p/>
    <w:p/>
    <w:p>
      <w:pPr>
        <w:bidi w:val="1"/>
        <w:jc w:val="center"/>
      </w:pPr>
      <w:r>
        <w:rPr>
          <w:rFonts w:ascii="B Nazanin" w:hAnsi="B Nazanin" w:cs="B Nazanin" w:eastAsia="B Nazanin"/>
          <w:b w:val="0"/>
          <w:color w:val="969696"/>
          <w:sz w:val="22"/>
          <w:szCs w:val="22"/>
          <w:rtl w:val="1"/>
        </w:rPr>
        <w:t>─────────────────────────</w:t>
      </w:r>
    </w:p>
    <w:p>
      <w:pPr>
        <w:bidi w:val="1"/>
        <w:jc w:val="center"/>
      </w:pPr>
      <w:r>
        <w:rPr>
          <w:rFonts w:ascii="B Nazanin" w:hAnsi="B Nazanin" w:cs="B Nazanin" w:eastAsia="B Nazanin"/>
          <w:b/>
          <w:color w:val="0D47A1"/>
          <w:sz w:val="36"/>
          <w:szCs w:val="36"/>
          <w:rtl w:val="1"/>
        </w:rPr>
        <w:t>پایان</w:t>
      </w:r>
    </w:p>
    <w:p>
      <w:pPr>
        <w:bidi w:val="1"/>
        <w:jc w:val="center"/>
      </w:pPr>
      <w:r>
        <w:rPr>
          <w:rFonts w:ascii="B Nazanin" w:hAnsi="B Nazanin" w:cs="B Nazanin" w:eastAsia="B Nazanin"/>
          <w:b w:val="0"/>
          <w:color w:val="969696"/>
          <w:sz w:val="22"/>
          <w:szCs w:val="22"/>
          <w:rtl w:val="1"/>
        </w:rPr>
        <w:t>─────────────────────────</w:t>
      </w:r>
    </w:p>
    <w:p>
      <w:pPr>
        <w:bidi w:val="1"/>
        <w:jc w:val="center"/>
      </w:pPr>
      <w:r>
        <w:rPr>
          <w:rFonts w:ascii="B Nazanin" w:hAnsi="B Nazanin" w:cs="B Nazanin" w:eastAsia="B Nazanin"/>
          <w:b w:val="0"/>
          <w:sz w:val="26"/>
          <w:szCs w:val="26"/>
          <w:rtl w:val="1"/>
        </w:rPr>
        <w:t>با تشکر از داوران محترم جشنواره خوارزمی</w:t>
      </w:r>
    </w:p>
    <w:sectPr w:rsidR="00FC693F" w:rsidRPr="0006063C" w:rsidSect="00034616">
      <w:pgSz w:w="12240" w:h="15840"/>
      <w:pgMar w:top="1417" w:right="1247" w:bottom="1417" w:left="1247" w:header="720" w:footer="720" w:gutter="0"/>
      <w:cols w:space="720"/>
      <w:docGrid w:linePitch="360"/>
      <w:pgBorders w:offsetFrom="page">
        <w:top w:val="single" w:sz="12" w:space="24" w:color="0D47A1"/>
        <w:left w:val="single" w:sz="12" w:space="24" w:color="0D47A1"/>
        <w:bottom w:val="single" w:sz="12" w:space="24" w:color="0D47A1"/>
        <w:right w:val="single" w:sz="12" w:space="24" w:color="0D47A1"/>
      </w:pgBorders>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spacing w:after="200" w:line="276" w:lineRule="auto"/>
        <w:bidi/>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